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ABB9" w14:textId="77777777" w:rsidR="00642F11" w:rsidRDefault="005E3611">
      <w:pPr>
        <w:spacing w:after="140" w:line="360" w:lineRule="auto"/>
        <w:jc w:val="center"/>
      </w:pPr>
      <w:r>
        <w:rPr>
          <w:b/>
          <w:color w:val="1F1F1F"/>
          <w:sz w:val="28"/>
          <w:rtl/>
          <w:lang w:bidi="ar-SY"/>
        </w:rPr>
        <w:t>الجمهورية العربية السورية</w:t>
      </w:r>
    </w:p>
    <w:p w14:paraId="7CD7C2E7" w14:textId="77777777" w:rsidR="00642F11" w:rsidRDefault="005E3611">
      <w:pPr>
        <w:spacing w:after="140" w:line="360" w:lineRule="auto"/>
        <w:jc w:val="center"/>
      </w:pPr>
      <w:r>
        <w:rPr>
          <w:b/>
          <w:color w:val="1F1F1F"/>
          <w:sz w:val="44"/>
          <w:rtl/>
          <w:lang w:bidi="ar-SY"/>
        </w:rPr>
        <w:t>جامعة دمشق</w:t>
      </w:r>
    </w:p>
    <w:p w14:paraId="7C5D0AEE" w14:textId="77777777" w:rsidR="00642F11" w:rsidRDefault="005E3611">
      <w:pPr>
        <w:spacing w:after="140" w:line="360" w:lineRule="auto"/>
        <w:jc w:val="center"/>
      </w:pPr>
      <w:r>
        <w:rPr>
          <w:b/>
          <w:color w:val="1F1F1F"/>
          <w:sz w:val="30"/>
          <w:rtl/>
          <w:lang w:bidi="ar-SY"/>
        </w:rPr>
        <w:t>كلية الهندسة المعلوماتية</w:t>
      </w:r>
    </w:p>
    <w:p w14:paraId="187945C6" w14:textId="77777777" w:rsidR="00642F11" w:rsidRDefault="005E3611">
      <w:pPr>
        <w:spacing w:after="140" w:line="360" w:lineRule="auto"/>
        <w:jc w:val="center"/>
      </w:pPr>
      <w:r>
        <w:rPr>
          <w:b/>
          <w:color w:val="1F1F1F"/>
          <w:sz w:val="26"/>
          <w:rtl/>
          <w:lang w:bidi="ar-SY"/>
        </w:rPr>
        <w:t>قسم هندسة البرمجيات ونظم المعلومات</w:t>
      </w:r>
    </w:p>
    <w:p w14:paraId="7F767366" w14:textId="77777777" w:rsidR="00642F11" w:rsidRDefault="005E3611">
      <w:pPr>
        <w:spacing w:after="140" w:line="360" w:lineRule="auto"/>
        <w:jc w:val="center"/>
      </w:pPr>
      <w:r>
        <w:rPr>
          <w:b/>
          <w:color w:val="1F1F1F"/>
          <w:sz w:val="26"/>
          <w:rtl/>
          <w:lang w:bidi="ar-SY"/>
        </w:rPr>
        <w:t>مشروع مادة المترجمات — العام الدراسي 2025/2026</w:t>
      </w:r>
    </w:p>
    <w:p w14:paraId="7E361247" w14:textId="77777777" w:rsidR="00642F11" w:rsidRDefault="00642F11"/>
    <w:p w14:paraId="7B68224E" w14:textId="77777777" w:rsidR="00642F11" w:rsidRDefault="005E3611">
      <w:pPr>
        <w:pBdr>
          <w:top w:val="dashed" w:sz="8" w:space="8" w:color="397AFF"/>
          <w:left w:val="dashed" w:sz="8" w:space="8" w:color="397AFF"/>
          <w:bottom w:val="dashed" w:sz="8" w:space="8" w:color="397AFF"/>
          <w:right w:val="dashed" w:sz="8" w:space="8" w:color="397AFF"/>
        </w:pBdr>
        <w:shd w:val="clear" w:color="auto" w:fill="F2F6FC"/>
        <w:spacing w:after="180" w:line="420" w:lineRule="auto"/>
        <w:jc w:val="center"/>
      </w:pPr>
      <w:r>
        <w:rPr>
          <w:b/>
          <w:color w:val="00388E"/>
          <w:sz w:val="20"/>
          <w:rtl/>
          <w:lang w:bidi="ar-SY"/>
        </w:rPr>
        <w:t>مترجم متعدد اللغات باستخدام ANTLR</w:t>
      </w:r>
    </w:p>
    <w:p w14:paraId="64F8F58E" w14:textId="77777777" w:rsidR="00642F11" w:rsidRDefault="005E3611">
      <w:pPr>
        <w:spacing w:after="180" w:line="360" w:lineRule="auto"/>
        <w:jc w:val="center"/>
      </w:pPr>
      <w:r>
        <w:rPr>
          <w:color w:val="444444"/>
          <w:sz w:val="12"/>
          <w:rtl/>
          <w:lang w:bidi="ar-SY"/>
        </w:rPr>
        <w:t>ANTLR Multi-Language Compiler</w:t>
      </w:r>
    </w:p>
    <w:p w14:paraId="3DF14617" w14:textId="77777777" w:rsidR="00642F11" w:rsidRDefault="00642F11"/>
    <w:p w14:paraId="6C1AC3B5" w14:textId="77777777" w:rsidR="00642F11" w:rsidRDefault="005E3611">
      <w:pPr>
        <w:spacing w:after="120" w:line="360" w:lineRule="auto"/>
        <w:jc w:val="center"/>
      </w:pPr>
      <w:r>
        <w:rPr>
          <w:sz w:val="14"/>
          <w:rtl/>
          <w:lang w:bidi="ar-SY"/>
        </w:rPr>
        <w:t>إعداد</w:t>
      </w:r>
    </w:p>
    <w:p w14:paraId="59D2F169" w14:textId="77777777" w:rsidR="00642F11" w:rsidRDefault="005E3611">
      <w:pPr>
        <w:spacing w:after="120" w:line="360" w:lineRule="auto"/>
        <w:jc w:val="center"/>
      </w:pPr>
      <w:r>
        <w:rPr>
          <w:sz w:val="14"/>
          <w:rtl/>
          <w:lang w:bidi="ar-SY"/>
        </w:rPr>
        <w:t>‏— ‏أسماء الطلاب —</w:t>
      </w:r>
    </w:p>
    <w:p w14:paraId="0C843053" w14:textId="77777777" w:rsidR="00642F11" w:rsidRDefault="005E3611">
      <w:pPr>
        <w:spacing w:after="120" w:line="360" w:lineRule="auto"/>
        <w:jc w:val="center"/>
      </w:pPr>
      <w:r>
        <w:rPr>
          <w:sz w:val="14"/>
          <w:rtl/>
          <w:lang w:bidi="ar-SY"/>
        </w:rPr>
        <w:t>إشراف</w:t>
      </w:r>
    </w:p>
    <w:p w14:paraId="463E9833" w14:textId="77777777" w:rsidR="00642F11" w:rsidRDefault="005E3611">
      <w:pPr>
        <w:spacing w:after="120" w:line="360" w:lineRule="auto"/>
        <w:jc w:val="center"/>
      </w:pPr>
      <w:r>
        <w:rPr>
          <w:sz w:val="14"/>
          <w:rtl/>
          <w:lang w:bidi="ar-SY"/>
        </w:rPr>
        <w:t>‏— ‏اسم المدرّس —</w:t>
      </w:r>
    </w:p>
    <w:p w14:paraId="6A61B145" w14:textId="77777777" w:rsidR="00642F11" w:rsidRDefault="00642F11"/>
    <w:p w14:paraId="40DA8E9D" w14:textId="77777777" w:rsidR="00642F11" w:rsidRDefault="005E3611">
      <w:pPr>
        <w:spacing w:after="120" w:line="360" w:lineRule="auto"/>
        <w:jc w:val="center"/>
      </w:pPr>
      <w:r>
        <w:rPr>
          <w:sz w:val="14"/>
          <w:rtl/>
          <w:lang w:bidi="ar-SY"/>
        </w:rPr>
        <w:t>آب - 2026</w:t>
      </w:r>
    </w:p>
    <w:p w14:paraId="1B9E021E" w14:textId="77777777" w:rsidR="00642F11" w:rsidRDefault="005E3611">
      <w:r>
        <w:br w:type="page"/>
      </w:r>
    </w:p>
    <w:p w14:paraId="17C3EDA7" w14:textId="77777777" w:rsidR="00642F11" w:rsidRDefault="005E3611">
      <w:pPr>
        <w:spacing w:after="120" w:line="360" w:lineRule="auto"/>
      </w:pPr>
      <w:r>
        <w:rPr>
          <w:b/>
          <w:color w:val="00388E"/>
          <w:sz w:val="26"/>
          <w:rtl/>
          <w:lang w:bidi="ar-SY"/>
        </w:rPr>
        <w:lastRenderedPageBreak/>
        <w:t>فهرس المحتويات</w:t>
      </w:r>
    </w:p>
    <w:p w14:paraId="21130860" w14:textId="06EB3F21" w:rsidR="001C1AF9" w:rsidRDefault="005E3611" w:rsidP="00682178">
      <w:pPr>
        <w:pStyle w:val="13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015201" w:history="1">
        <w:r w:rsidR="001C1AF9" w:rsidRPr="00B33D25">
          <w:rPr>
            <w:rStyle w:val="Hyperlink"/>
            <w:noProof/>
            <w:rtl/>
            <w:lang w:bidi="ar-SY"/>
          </w:rPr>
          <w:t>تقرير مشروع ANTLR Multi-Language Compiler</w:t>
        </w:r>
        <w:r w:rsidR="001C1AF9">
          <w:rPr>
            <w:noProof/>
            <w:webHidden/>
          </w:rPr>
          <w:tab/>
        </w:r>
        <w:r w:rsidR="001C1AF9">
          <w:rPr>
            <w:noProof/>
            <w:webHidden/>
          </w:rPr>
          <w:fldChar w:fldCharType="begin"/>
        </w:r>
        <w:r w:rsidR="001C1AF9">
          <w:rPr>
            <w:noProof/>
            <w:webHidden/>
          </w:rPr>
          <w:instrText xml:space="preserve"> PAGEREF _Toc239015201 \h </w:instrText>
        </w:r>
        <w:r w:rsidR="001C1AF9">
          <w:rPr>
            <w:noProof/>
            <w:webHidden/>
          </w:rPr>
        </w:r>
        <w:r w:rsidR="001C1AF9">
          <w:rPr>
            <w:noProof/>
            <w:webHidden/>
          </w:rPr>
          <w:fldChar w:fldCharType="separate"/>
        </w:r>
        <w:r w:rsidR="001C1AF9">
          <w:rPr>
            <w:noProof/>
            <w:webHidden/>
          </w:rPr>
          <w:t>6</w:t>
        </w:r>
        <w:r w:rsidR="001C1AF9">
          <w:rPr>
            <w:noProof/>
            <w:webHidden/>
          </w:rPr>
          <w:fldChar w:fldCharType="end"/>
        </w:r>
      </w:hyperlink>
    </w:p>
    <w:p w14:paraId="72351A85" w14:textId="2D4B42BF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2" w:history="1">
        <w:r w:rsidRPr="00B33D25">
          <w:rPr>
            <w:rStyle w:val="Hyperlink"/>
            <w:noProof/>
            <w:rtl/>
            <w:lang w:bidi="ar-SY"/>
          </w:rPr>
          <w:t>مقدمة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763BD" w14:textId="7E4C50FB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3" w:history="1">
        <w:r w:rsidRPr="00B33D25">
          <w:rPr>
            <w:rStyle w:val="Hyperlink"/>
            <w:noProof/>
            <w:rtl/>
            <w:lang w:bidi="ar-SY"/>
          </w:rPr>
          <w:t>شو بيميز هاد المشروع؟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CA3A94" w14:textId="30CD4074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4" w:history="1">
        <w:r w:rsidRPr="00B33D25">
          <w:rPr>
            <w:rStyle w:val="Hyperlink"/>
            <w:noProof/>
            <w:rtl/>
            <w:lang w:bidi="ar-SY"/>
          </w:rPr>
          <w:t>التقنيات المستخدمة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60F6A" w14:textId="0B1500D5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5" w:history="1">
        <w:r w:rsidRPr="00B33D25">
          <w:rPr>
            <w:rStyle w:val="Hyperlink"/>
            <w:noProof/>
            <w:rtl/>
            <w:lang w:bidi="ar-SY"/>
          </w:rPr>
          <w:t>بنية 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FA3292" w14:textId="50F78AD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6" w:history="1">
        <w:r w:rsidRPr="00B33D25">
          <w:rPr>
            <w:rStyle w:val="Hyperlink"/>
            <w:noProof/>
            <w:rtl/>
            <w:lang w:bidi="ar-SY"/>
          </w:rPr>
          <w:t>شرح المجلدات الرئيسية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72D572" w14:textId="72DB0D86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7" w:history="1">
        <w:r w:rsidRPr="00B33D25">
          <w:rPr>
            <w:rStyle w:val="Hyperlink"/>
            <w:noProof/>
            <w:rtl/>
            <w:lang w:bidi="ar-SY"/>
          </w:rPr>
          <w:t>مراحل الترجمة (Compilation Pipeline)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73380E" w14:textId="791A44E9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8" w:history="1">
        <w:r w:rsidRPr="00B33D25">
          <w:rPr>
            <w:rStyle w:val="Hyperlink"/>
            <w:noProof/>
            <w:rtl/>
            <w:lang w:bidi="ar-SY"/>
          </w:rPr>
          <w:t>المرحلة 1</w:t>
        </w:r>
        <w:r w:rsidRPr="00B33D25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️⃣</w:t>
        </w:r>
        <w:r w:rsidRPr="00B33D25">
          <w:rPr>
            <w:rStyle w:val="Hyperlink"/>
            <w:noProof/>
            <w:rtl/>
            <w:lang w:bidi="ar-SY"/>
          </w:rPr>
          <w:t xml:space="preserve">: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التحليل</w:t>
        </w:r>
        <w:r w:rsidRPr="00B33D25">
          <w:rPr>
            <w:rStyle w:val="Hyperlink"/>
            <w:noProof/>
            <w:rtl/>
            <w:lang w:bidi="ar-SY"/>
          </w:rPr>
          <w:t xml:space="preserve">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المعجمي</w:t>
        </w:r>
        <w:r w:rsidRPr="00B33D25">
          <w:rPr>
            <w:rStyle w:val="Hyperlink"/>
            <w:noProof/>
            <w:rtl/>
            <w:lang w:bidi="ar-SY"/>
          </w:rPr>
          <w:t xml:space="preserve"> (Lexical Analysis)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3A2910" w14:textId="4E445B3B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09" w:history="1">
        <w:r w:rsidRPr="00B33D25">
          <w:rPr>
            <w:rStyle w:val="Hyperlink"/>
            <w:noProof/>
            <w:rtl/>
            <w:lang w:bidi="ar-SY"/>
          </w:rPr>
          <w:t>المرحلة 2</w:t>
        </w:r>
        <w:r w:rsidRPr="00B33D25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️⃣</w:t>
        </w:r>
        <w:r w:rsidRPr="00B33D25">
          <w:rPr>
            <w:rStyle w:val="Hyperlink"/>
            <w:noProof/>
            <w:rtl/>
            <w:lang w:bidi="ar-SY"/>
          </w:rPr>
          <w:t xml:space="preserve">: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التحليل</w:t>
        </w:r>
        <w:r w:rsidRPr="00B33D25">
          <w:rPr>
            <w:rStyle w:val="Hyperlink"/>
            <w:noProof/>
            <w:rtl/>
            <w:lang w:bidi="ar-SY"/>
          </w:rPr>
          <w:t xml:space="preserve">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النحوي</w:t>
        </w:r>
        <w:r w:rsidRPr="00B33D25">
          <w:rPr>
            <w:rStyle w:val="Hyperlink"/>
            <w:noProof/>
            <w:rtl/>
            <w:lang w:bidi="ar-SY"/>
          </w:rPr>
          <w:t xml:space="preserve"> (Syntax Analysis)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45F239" w14:textId="7B1603B8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0" w:history="1">
        <w:r w:rsidRPr="00B33D25">
          <w:rPr>
            <w:rStyle w:val="Hyperlink"/>
            <w:noProof/>
            <w:rtl/>
            <w:lang w:bidi="ar-SY"/>
          </w:rPr>
          <w:t>المرحلة 3</w:t>
        </w:r>
        <w:r w:rsidRPr="00B33D25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️⃣</w:t>
        </w:r>
        <w:r w:rsidRPr="00B33D25">
          <w:rPr>
            <w:rStyle w:val="Hyperlink"/>
            <w:noProof/>
            <w:rtl/>
            <w:lang w:bidi="ar-SY"/>
          </w:rPr>
          <w:t xml:space="preserve">: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بناء</w:t>
        </w:r>
        <w:r w:rsidRPr="00B33D25">
          <w:rPr>
            <w:rStyle w:val="Hyperlink"/>
            <w:noProof/>
            <w:rtl/>
            <w:lang w:bidi="ar-SY"/>
          </w:rPr>
          <w:t xml:space="preserve"> AST (Abstract Syntax Tree)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6A6360" w14:textId="1D713EE3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1" w:history="1">
        <w:r w:rsidRPr="00B33D25">
          <w:rPr>
            <w:rStyle w:val="Hyperlink"/>
            <w:noProof/>
            <w:rtl/>
            <w:lang w:bidi="ar-SY"/>
          </w:rPr>
          <w:t>المرحلة 4</w:t>
        </w:r>
        <w:r w:rsidRPr="00B33D25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️⃣</w:t>
        </w:r>
        <w:r w:rsidRPr="00B33D25">
          <w:rPr>
            <w:rStyle w:val="Hyperlink"/>
            <w:noProof/>
            <w:rtl/>
            <w:lang w:bidi="ar-SY"/>
          </w:rPr>
          <w:t xml:space="preserve">: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التحليل</w:t>
        </w:r>
        <w:r w:rsidRPr="00B33D25">
          <w:rPr>
            <w:rStyle w:val="Hyperlink"/>
            <w:noProof/>
            <w:rtl/>
            <w:lang w:bidi="ar-SY"/>
          </w:rPr>
          <w:t xml:space="preserve">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الدلالي</w:t>
        </w:r>
        <w:r w:rsidRPr="00B33D25">
          <w:rPr>
            <w:rStyle w:val="Hyperlink"/>
            <w:noProof/>
            <w:rtl/>
            <w:lang w:bidi="ar-SY"/>
          </w:rPr>
          <w:t xml:space="preserve"> (Semantic Anal</w:t>
        </w:r>
        <w:r w:rsidRPr="00B33D25">
          <w:rPr>
            <w:rStyle w:val="Hyperlink"/>
            <w:noProof/>
            <w:rtl/>
            <w:lang w:bidi="ar-SY"/>
          </w:rPr>
          <w:t>y</w:t>
        </w:r>
        <w:r w:rsidRPr="00B33D25">
          <w:rPr>
            <w:rStyle w:val="Hyperlink"/>
            <w:noProof/>
            <w:rtl/>
            <w:lang w:bidi="ar-SY"/>
          </w:rPr>
          <w:t>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734CF6" w14:textId="693EC77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2" w:history="1">
        <w:r w:rsidRPr="00B33D25">
          <w:rPr>
            <w:rStyle w:val="Hyperlink"/>
            <w:noProof/>
            <w:rtl/>
            <w:lang w:bidi="ar-SY"/>
          </w:rPr>
          <w:t>المرحلة 5</w:t>
        </w:r>
        <w:r w:rsidRPr="00B33D25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️⃣</w:t>
        </w:r>
        <w:r w:rsidRPr="00B33D25">
          <w:rPr>
            <w:rStyle w:val="Hyperlink"/>
            <w:noProof/>
            <w:rtl/>
            <w:lang w:bidi="ar-SY"/>
          </w:rPr>
          <w:t xml:space="preserve">: </w:t>
        </w:r>
        <w:r w:rsidRPr="00B33D25">
          <w:rPr>
            <w:rStyle w:val="Hyperlink"/>
            <w:rFonts w:ascii="Simplified Arabic" w:hAnsi="Simplified Arabic" w:hint="cs"/>
            <w:noProof/>
            <w:rtl/>
            <w:lang w:bidi="ar-SY"/>
          </w:rPr>
          <w:t>العرض</w:t>
        </w:r>
        <w:r w:rsidRPr="00B33D25">
          <w:rPr>
            <w:rStyle w:val="Hyperlink"/>
            <w:noProof/>
            <w:rtl/>
            <w:lang w:bidi="ar-SY"/>
          </w:rPr>
          <w:t xml:space="preserve"> (Output)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5C7992" w14:textId="7A35D5BF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3" w:history="1">
        <w:r w:rsidRPr="00B33D25">
          <w:rPr>
            <w:rStyle w:val="Hyperlink"/>
            <w:noProof/>
            <w:rtl/>
            <w:lang w:bidi="ar-SY"/>
          </w:rPr>
          <w:t>مخطط بنية AST -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B0A7C9" w14:textId="4486D0D9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4" w:history="1">
        <w:r w:rsidRPr="00B33D25">
          <w:rPr>
            <w:rStyle w:val="Hyperlink"/>
            <w:noProof/>
            <w:rtl/>
            <w:lang w:bidi="ar-SY"/>
          </w:rPr>
          <w:t>تفصيل عقد Python 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21AA62" w14:textId="39A9290F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5" w:history="1">
        <w:r w:rsidRPr="00B33D25">
          <w:rPr>
            <w:rStyle w:val="Hyperlink"/>
            <w:noProof/>
            <w:rtl/>
            <w:lang w:bidi="ar-SY"/>
          </w:rPr>
          <w:t>مخطط بنية AST - Jinja2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921558" w14:textId="698931C9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6" w:history="1">
        <w:r w:rsidRPr="00B33D25">
          <w:rPr>
            <w:rStyle w:val="Hyperlink"/>
            <w:noProof/>
            <w:rtl/>
            <w:lang w:bidi="ar-SY"/>
          </w:rPr>
          <w:t>تفصيل عقد Jinja2 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499D19" w14:textId="124FDA23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7" w:history="1">
        <w:r w:rsidRPr="00B33D25">
          <w:rPr>
            <w:rStyle w:val="Hyperlink"/>
            <w:noProof/>
            <w:rtl/>
            <w:lang w:bidi="ar-SY"/>
          </w:rPr>
          <w:t>شرح القواعد (Grammars)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1C9EED" w14:textId="154E9BCB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8" w:history="1">
        <w:r w:rsidRPr="00B33D25">
          <w:rPr>
            <w:rStyle w:val="Hyperlink"/>
            <w:noProof/>
            <w:rtl/>
            <w:lang w:bidi="ar-SY"/>
          </w:rPr>
          <w:t>Python Grammar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09B195" w14:textId="4BE74B31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19" w:history="1">
        <w:r w:rsidRPr="00B33D25">
          <w:rPr>
            <w:rStyle w:val="Hyperlink"/>
            <w:noProof/>
            <w:rtl/>
            <w:lang w:bidi="ar-SY"/>
          </w:rPr>
          <w:t>Jinja2 Grammar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EE5F8B" w14:textId="4340D827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0" w:history="1">
        <w:r w:rsidRPr="00B33D25">
          <w:rPr>
            <w:rStyle w:val="Hyperlink"/>
            <w:noProof/>
            <w:rtl/>
            <w:lang w:bidi="ar-SY"/>
          </w:rPr>
          <w:t>نمط الزائر (Visitor Pattern)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D43D19" w14:textId="0B9A236F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1" w:history="1">
        <w:r w:rsidRPr="00B33D25">
          <w:rPr>
            <w:rStyle w:val="Hyperlink"/>
            <w:noProof/>
            <w:rtl/>
            <w:lang w:bidi="ar-SY"/>
          </w:rPr>
          <w:t>ليش الـ Visitor Pattern؟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338CD9C" w14:textId="52D2773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2" w:history="1">
        <w:r w:rsidRPr="00B33D25">
          <w:rPr>
            <w:rStyle w:val="Hyperlink"/>
            <w:noProof/>
            <w:rtl/>
            <w:lang w:bidi="ar-SY"/>
          </w:rPr>
          <w:t>البنية الأساسية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34B83C" w14:textId="465148D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3" w:history="1">
        <w:r w:rsidRPr="00B33D25">
          <w:rPr>
            <w:rStyle w:val="Hyperlink"/>
            <w:noProof/>
            <w:rtl/>
            <w:lang w:bidi="ar-SY"/>
          </w:rPr>
          <w:t>ASTBuilder.java - بناء AST لـ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8C921E" w14:textId="199FDB24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4" w:history="1">
        <w:r w:rsidRPr="00B33D25">
          <w:rPr>
            <w:rStyle w:val="Hyperlink"/>
            <w:noProof/>
            <w:rtl/>
            <w:lang w:bidi="ar-SY"/>
          </w:rPr>
          <w:t>JinjaASTBuilder.java - بناء AST لـ Jinja2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CE44D8" w14:textId="2CB55360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5" w:history="1">
        <w:r w:rsidRPr="00B33D25">
          <w:rPr>
            <w:rStyle w:val="Hyperlink"/>
            <w:noProof/>
            <w:rtl/>
            <w:lang w:bidi="ar-SY"/>
          </w:rPr>
          <w:t>ASTPrinter.java - طباعة AST بألوان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533D1EF" w14:textId="610DDE05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6" w:history="1">
        <w:r w:rsidRPr="00B33D25">
          <w:rPr>
            <w:rStyle w:val="Hyperlink"/>
            <w:noProof/>
            <w:rtl/>
            <w:lang w:bidi="ar-SY"/>
          </w:rPr>
          <w:t>جدول الرموز (Symbol Table)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0991E5" w14:textId="0634261B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7" w:history="1">
        <w:r w:rsidRPr="00B33D25">
          <w:rPr>
            <w:rStyle w:val="Hyperlink"/>
            <w:noProof/>
            <w:rtl/>
            <w:lang w:bidi="ar-SY"/>
          </w:rPr>
          <w:t>البنية الأساسية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A2ED063" w14:textId="237612FD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8" w:history="1">
        <w:r w:rsidRPr="00B33D25">
          <w:rPr>
            <w:rStyle w:val="Hyperlink"/>
            <w:noProof/>
            <w:rtl/>
            <w:lang w:bidi="ar-SY"/>
          </w:rPr>
          <w:t>النطاقات المتداخلة (Nested Scopes)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FD49C6" w14:textId="752060B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29" w:history="1">
        <w:r w:rsidRPr="00B33D25">
          <w:rPr>
            <w:rStyle w:val="Hyperlink"/>
            <w:noProof/>
            <w:rtl/>
            <w:lang w:bidi="ar-SY"/>
          </w:rPr>
          <w:t>العمليات الأساسية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03E250" w14:textId="736C46E0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0" w:history="1">
        <w:r w:rsidRPr="00B33D25">
          <w:rPr>
            <w:rStyle w:val="Hyperlink"/>
            <w:noProof/>
            <w:rtl/>
            <w:lang w:bidi="ar-SY"/>
          </w:rPr>
          <w:t>أنواع الرموز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0DBF14" w14:textId="2AB84B62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1" w:history="1">
        <w:r w:rsidRPr="00B33D25">
          <w:rPr>
            <w:rStyle w:val="Hyperlink"/>
            <w:noProof/>
            <w:rtl/>
            <w:lang w:bidi="ar-SY"/>
          </w:rPr>
          <w:t>مثال كامل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A682118" w14:textId="1470434F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2" w:history="1">
        <w:r w:rsidRPr="00B33D25">
          <w:rPr>
            <w:rStyle w:val="Hyperlink"/>
            <w:noProof/>
            <w:rtl/>
            <w:lang w:bidi="ar-SY"/>
          </w:rPr>
          <w:t>طباعة جدول الرموز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7CA681A" w14:textId="05D561D4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3" w:history="1">
        <w:r w:rsidRPr="00B33D25">
          <w:rPr>
            <w:rStyle w:val="Hyperlink"/>
            <w:noProof/>
            <w:rtl/>
            <w:lang w:bidi="ar-SY"/>
          </w:rPr>
          <w:t>مثال تطبيقي - ترجمة كاملة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089D21" w14:textId="10DE6D35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4" w:history="1">
        <w:r w:rsidRPr="00B33D25">
          <w:rPr>
            <w:rStyle w:val="Hyperlink"/>
            <w:noProof/>
            <w:rtl/>
            <w:lang w:bidi="ar-SY"/>
          </w:rPr>
          <w:t>الكود المصدر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480B79C" w14:textId="49F4C26A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5" w:history="1">
        <w:r w:rsidRPr="00B33D25">
          <w:rPr>
            <w:rStyle w:val="Hyperlink"/>
            <w:noProof/>
            <w:rtl/>
            <w:lang w:bidi="ar-SY"/>
          </w:rPr>
          <w:t>المرحلة 1: التحليل المعجمي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9108D20" w14:textId="3DAD256A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6" w:history="1">
        <w:r w:rsidRPr="00B33D25">
          <w:rPr>
            <w:rStyle w:val="Hyperlink"/>
            <w:noProof/>
            <w:rtl/>
            <w:lang w:bidi="ar-SY"/>
          </w:rPr>
          <w:t>المرحلة 2: التحليل النحوي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B02D9F7" w14:textId="143CC670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7" w:history="1">
        <w:r w:rsidRPr="00B33D25">
          <w:rPr>
            <w:rStyle w:val="Hyperlink"/>
            <w:noProof/>
            <w:rtl/>
            <w:lang w:bidi="ar-SY"/>
          </w:rPr>
          <w:t>المرحلة 3: بناء 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70D4A9" w14:textId="53F67DD2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8" w:history="1">
        <w:r w:rsidRPr="00B33D25">
          <w:rPr>
            <w:rStyle w:val="Hyperlink"/>
            <w:noProof/>
            <w:rtl/>
            <w:lang w:bidi="ar-SY"/>
          </w:rPr>
          <w:t>المرحلة 4: التحليل الدلالي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E9B4204" w14:textId="3AFD1212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39" w:history="1">
        <w:r w:rsidRPr="00B33D25">
          <w:rPr>
            <w:rStyle w:val="Hyperlink"/>
            <w:noProof/>
            <w:rtl/>
            <w:lang w:bidi="ar-SY"/>
          </w:rPr>
          <w:t>المرحلة 5: العرض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407F80" w14:textId="530D9E57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0" w:history="1">
        <w:r w:rsidRPr="00B33D25">
          <w:rPr>
            <w:rStyle w:val="Hyperlink"/>
            <w:noProof/>
            <w:rtl/>
            <w:lang w:bidi="ar-SY"/>
          </w:rPr>
          <w:t>الملفات الأساسية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66828A5" w14:textId="736E4AFA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1" w:history="1">
        <w:r w:rsidRPr="00B33D25">
          <w:rPr>
            <w:rStyle w:val="Hyperlink"/>
            <w:noProof/>
            <w:rtl/>
            <w:lang w:bidi="ar-SY"/>
          </w:rPr>
          <w:t>ملفات Python AST (مختارة)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4EBFEF0" w14:textId="3B55EECF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2" w:history="1">
        <w:r w:rsidRPr="00B33D25">
          <w:rPr>
            <w:rStyle w:val="Hyperlink"/>
            <w:noProof/>
            <w:rtl/>
            <w:lang w:bidi="ar-SY"/>
          </w:rPr>
          <w:t>ملفات Jinja2 AST (مختارة)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C9FEB1E" w14:textId="1814FD7C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3" w:history="1">
        <w:r w:rsidRPr="00B33D25">
          <w:rPr>
            <w:rStyle w:val="Hyperlink"/>
            <w:noProof/>
            <w:rtl/>
            <w:lang w:bidi="ar-SY"/>
          </w:rPr>
          <w:t>ملفات CSS AST (مختارة)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E0BC500" w14:textId="486E2571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4" w:history="1">
        <w:r w:rsidRPr="00B33D25">
          <w:rPr>
            <w:rStyle w:val="Hyperlink"/>
            <w:noProof/>
            <w:rtl/>
            <w:lang w:bidi="ar-SY"/>
          </w:rPr>
          <w:t>ميزات متقدمة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4916871" w14:textId="2AA7FB12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5" w:history="1">
        <w:r w:rsidRPr="00B33D25">
          <w:rPr>
            <w:rStyle w:val="Hyperlink"/>
            <w:noProof/>
            <w:rtl/>
            <w:lang w:bidi="ar-SY"/>
          </w:rPr>
          <w:t>1. List Comprehensions (Python)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9608FEA" w14:textId="05604E0D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6" w:history="1">
        <w:r w:rsidRPr="00B33D25">
          <w:rPr>
            <w:rStyle w:val="Hyperlink"/>
            <w:noProof/>
            <w:rtl/>
            <w:lang w:bidi="ar-SY"/>
          </w:rPr>
          <w:t>2. Function Parameters المتنوعة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87DEE2F" w14:textId="22B0A602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7" w:history="1">
        <w:r w:rsidRPr="00B33D25">
          <w:rPr>
            <w:rStyle w:val="Hyperlink"/>
            <w:noProof/>
            <w:rtl/>
            <w:lang w:bidi="ar-SY"/>
          </w:rPr>
          <w:t>3. Whitespace Control بـ Jinja2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2274350" w14:textId="61554CCC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8" w:history="1">
        <w:r w:rsidRPr="00B33D25">
          <w:rPr>
            <w:rStyle w:val="Hyperlink"/>
            <w:noProof/>
            <w:rtl/>
            <w:lang w:bidi="ar-SY"/>
          </w:rPr>
          <w:t>4. Template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74E1D6B" w14:textId="08859D92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49" w:history="1">
        <w:r w:rsidRPr="00B33D25">
          <w:rPr>
            <w:rStyle w:val="Hyperlink"/>
            <w:noProof/>
            <w:rtl/>
            <w:lang w:bidi="ar-SY"/>
          </w:rPr>
          <w:t>5. Macros مع معاملات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CB650A" w14:textId="0F407C3C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0" w:history="1">
        <w:r w:rsidRPr="00B33D25">
          <w:rPr>
            <w:rStyle w:val="Hyperlink"/>
            <w:noProof/>
            <w:rtl/>
            <w:lang w:bidi="ar-SY"/>
          </w:rPr>
          <w:t>6. Filters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7F0224C" w14:textId="44E76708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1" w:history="1">
        <w:r w:rsidRPr="00B33D25">
          <w:rPr>
            <w:rStyle w:val="Hyperlink"/>
            <w:noProof/>
            <w:rtl/>
            <w:lang w:bidi="ar-SY"/>
          </w:rPr>
          <w:t>7.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260AC95" w14:textId="4DACF8BB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2" w:history="1">
        <w:r w:rsidRPr="00B33D25">
          <w:rPr>
            <w:rStyle w:val="Hyperlink"/>
            <w:noProof/>
            <w:rtl/>
            <w:lang w:bidi="ar-SY"/>
          </w:rPr>
          <w:t>المرحلة الثانية: توليد الكود (Code Generation)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C983FB" w14:textId="44FB1676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3" w:history="1">
        <w:r w:rsidRPr="00B33D25">
          <w:rPr>
            <w:rStyle w:val="Hyperlink"/>
            <w:noProof/>
            <w:rtl/>
            <w:lang w:bidi="ar-SY"/>
          </w:rPr>
          <w:t>شو يعني "توليد كود"؟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AD90256" w14:textId="6DB537BD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4" w:history="1">
        <w:r w:rsidRPr="00B33D25">
          <w:rPr>
            <w:rStyle w:val="Hyperlink"/>
            <w:noProof/>
            <w:rtl/>
            <w:lang w:bidi="ar-SY"/>
          </w:rPr>
          <w:t>المخطّط العام للمرحلة الثانية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3B7908" w14:textId="0C941ED6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5" w:history="1">
        <w:r w:rsidRPr="00B33D25">
          <w:rPr>
            <w:rStyle w:val="Hyperlink"/>
            <w:noProof/>
            <w:rtl/>
            <w:lang w:bidi="ar-SY"/>
          </w:rPr>
          <w:t>مراحل التوليد الخمسة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9EEEF1" w14:textId="3B367E75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6" w:history="1">
        <w:r w:rsidRPr="00B33D25">
          <w:rPr>
            <w:rStyle w:val="Hyperlink"/>
            <w:noProof/>
            <w:rtl/>
            <w:lang w:bidi="ar-SY"/>
          </w:rPr>
          <w:t>المخرجات النهائية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2414E86" w14:textId="318474E5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7" w:history="1">
        <w:r w:rsidRPr="00B33D25">
          <w:rPr>
            <w:rStyle w:val="Hyperlink"/>
            <w:noProof/>
            <w:rtl/>
            <w:lang w:bidi="ar-SY"/>
          </w:rPr>
          <w:t>التوليد المتزايد (Incremental Generation)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E6E1C48" w14:textId="2E6183AE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8" w:history="1">
        <w:r w:rsidRPr="00B33D25">
          <w:rPr>
            <w:rStyle w:val="Hyperlink"/>
            <w:noProof/>
            <w:rtl/>
            <w:lang w:bidi="ar-SY"/>
          </w:rPr>
          <w:t>قيم الـ Runtime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13FD970" w14:textId="6277319C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59" w:history="1">
        <w:r w:rsidRPr="00B33D25">
          <w:rPr>
            <w:rStyle w:val="Hyperlink"/>
            <w:noProof/>
            <w:rtl/>
            <w:lang w:bidi="ar-SY"/>
          </w:rPr>
          <w:t>التحليل الدلالي متعدد المستويات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9856B04" w14:textId="3B0BC030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0" w:history="1">
        <w:r w:rsidRPr="00B33D25">
          <w:rPr>
            <w:rStyle w:val="Hyperlink"/>
            <w:noProof/>
            <w:rtl/>
            <w:lang w:bidi="ar-SY"/>
          </w:rPr>
          <w:t>1. مستوى Python - `PythonSemanticAnalyzer`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E673D4F" w14:textId="30AE1A7D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1" w:history="1">
        <w:r w:rsidRPr="00B33D25">
          <w:rPr>
            <w:rStyle w:val="Hyperlink"/>
            <w:noProof/>
            <w:rtl/>
            <w:lang w:bidi="ar-SY"/>
          </w:rPr>
          <w:t>2. مستوى Jinja - `JinjaSemanticAnalyzer`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9A7FD21" w14:textId="4B199060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2" w:history="1">
        <w:r w:rsidRPr="00B33D25">
          <w:rPr>
            <w:rStyle w:val="Hyperlink"/>
            <w:noProof/>
            <w:rtl/>
            <w:lang w:bidi="ar-SY"/>
          </w:rPr>
          <w:t>3. مستوى المشروع - `FlaskProjectAnalyzer`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CA6B787" w14:textId="4329733E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3" w:history="1">
        <w:r w:rsidRPr="00B33D25">
          <w:rPr>
            <w:rStyle w:val="Hyperlink"/>
            <w:noProof/>
            <w:rtl/>
            <w:lang w:bidi="ar-SY"/>
          </w:rPr>
          <w:t>أمثلة على أخطاء دلالية مكتشفة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2DB7608" w14:textId="5CF32BD6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4" w:history="1">
        <w:r w:rsidRPr="00B33D25">
          <w:rPr>
            <w:rStyle w:val="Hyperlink"/>
            <w:noProof/>
            <w:rtl/>
            <w:lang w:bidi="ar-SY"/>
          </w:rPr>
          <w:t>الخادم المباشر (Live 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84BEF63" w14:textId="3E8BEA93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5" w:history="1">
        <w:r w:rsidRPr="00B33D25">
          <w:rPr>
            <w:rStyle w:val="Hyperlink"/>
            <w:noProof/>
            <w:rtl/>
            <w:lang w:bidi="ar-SY"/>
          </w:rPr>
          <w:t>كيف يشتغل؟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2BAB0B" w14:textId="201B2656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6" w:history="1">
        <w:r w:rsidRPr="00B33D25">
          <w:rPr>
            <w:rStyle w:val="Hyperlink"/>
            <w:noProof/>
            <w:rtl/>
            <w:lang w:bidi="ar-SY"/>
          </w:rPr>
          <w:t>إعادة التحميل التلقائي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A4D850F" w14:textId="5F2FBDCD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7" w:history="1">
        <w:r w:rsidRPr="00B33D25">
          <w:rPr>
            <w:rStyle w:val="Hyperlink"/>
            <w:noProof/>
            <w:rtl/>
            <w:lang w:bidi="ar-SY"/>
          </w:rPr>
          <w:t>كيفية التشغيل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AF675E7" w14:textId="70DF2F3F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8" w:history="1">
        <w:r w:rsidRPr="00B33D25">
          <w:rPr>
            <w:rStyle w:val="Hyperlink"/>
            <w:noProof/>
            <w:rtl/>
            <w:lang w:bidi="ar-SY"/>
          </w:rPr>
          <w:t>المتطلبات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C15F683" w14:textId="3CACFAF3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69" w:history="1">
        <w:r w:rsidRPr="00B33D25">
          <w:rPr>
            <w:rStyle w:val="Hyperlink"/>
            <w:noProof/>
            <w:rtl/>
            <w:lang w:bidi="ar-SY"/>
          </w:rPr>
          <w:t>خطوات التشغيل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19EC008" w14:textId="27C24D7B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0" w:history="1">
        <w:r w:rsidRPr="00B33D25">
          <w:rPr>
            <w:rStyle w:val="Hyperlink"/>
            <w:noProof/>
            <w:rtl/>
            <w:lang w:bidi="ar-SY"/>
          </w:rPr>
          <w:t>شرح خيارات سطر الأوامر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239AE7A" w14:textId="35A439BA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1" w:history="1">
        <w:r w:rsidRPr="00B33D25">
          <w:rPr>
            <w:rStyle w:val="Hyperlink"/>
            <w:noProof/>
            <w:rtl/>
            <w:lang w:bidi="ar-SY"/>
          </w:rPr>
          <w:t>إعادة توليد الـ Parsers (لو عدلنا القواعد)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9E7414E" w14:textId="64EE0023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2" w:history="1">
        <w:r w:rsidRPr="00B33D25">
          <w:rPr>
            <w:rStyle w:val="Hyperlink"/>
            <w:noProof/>
            <w:rtl/>
            <w:lang w:bidi="ar-SY"/>
          </w:rPr>
          <w:t>ملفات الاختبار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7C13603" w14:textId="1819AF1E" w:rsidR="001C1AF9" w:rsidRDefault="001C1AF9" w:rsidP="00682178">
      <w:pPr>
        <w:pStyle w:val="28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3" w:history="1">
        <w:r w:rsidRPr="00B33D25">
          <w:rPr>
            <w:rStyle w:val="Hyperlink"/>
            <w:noProof/>
            <w:rtl/>
            <w:lang w:bidi="ar-SY"/>
          </w:rPr>
          <w:t>الخلاصة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A41E169" w14:textId="74C15BE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4" w:history="1">
        <w:r w:rsidRPr="00B33D25">
          <w:rPr>
            <w:rStyle w:val="Hyperlink"/>
            <w:noProof/>
            <w:rtl/>
            <w:lang w:bidi="ar-SY"/>
          </w:rPr>
          <w:t>المرحلة الأولى - التحليل والفحص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C716E8F" w14:textId="5A5BF7D7" w:rsidR="001C1AF9" w:rsidRDefault="001C1AF9" w:rsidP="00682178">
      <w:pPr>
        <w:pStyle w:val="36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5" w:history="1">
        <w:r w:rsidRPr="00B33D25">
          <w:rPr>
            <w:rStyle w:val="Hyperlink"/>
            <w:noProof/>
            <w:rtl/>
            <w:lang w:bidi="ar-SY"/>
          </w:rPr>
          <w:t>المرحلة الثانية - توليد الكود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280CE59" w14:textId="16AB2FA1" w:rsidR="00642F11" w:rsidRDefault="005E3611" w:rsidP="00682178">
      <w:pPr>
        <w:spacing w:after="60" w:line="260" w:lineRule="auto"/>
      </w:pPr>
      <w:r>
        <w:fldChar w:fldCharType="end"/>
      </w:r>
    </w:p>
    <w:p w14:paraId="32790C64" w14:textId="77777777" w:rsidR="00642F11" w:rsidRDefault="005E3611" w:rsidP="00682178">
      <w:r>
        <w:br w:type="page"/>
      </w:r>
    </w:p>
    <w:p w14:paraId="68DD2CEC" w14:textId="77777777" w:rsidR="00642F11" w:rsidRDefault="005E3611">
      <w:pPr>
        <w:spacing w:after="120" w:line="360" w:lineRule="auto"/>
      </w:pPr>
      <w:r>
        <w:rPr>
          <w:b/>
          <w:color w:val="00388E"/>
          <w:sz w:val="26"/>
          <w:rtl/>
          <w:lang w:bidi="ar-SY"/>
        </w:rPr>
        <w:lastRenderedPageBreak/>
        <w:t>قائمة الجداول</w:t>
      </w:r>
    </w:p>
    <w:p w14:paraId="52C0717C" w14:textId="54EA7057" w:rsidR="001C1AF9" w:rsidRDefault="005E3611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9015276" w:history="1">
        <w:r w:rsidR="001C1AF9" w:rsidRPr="00531F4C">
          <w:rPr>
            <w:rStyle w:val="Hyperlink"/>
            <w:noProof/>
            <w:rtl/>
            <w:lang w:bidi="ar-SY"/>
          </w:rPr>
          <w:t xml:space="preserve">جدول </w:t>
        </w:r>
        <w:r w:rsidR="001C1AF9" w:rsidRPr="00531F4C">
          <w:rPr>
            <w:rStyle w:val="Hyperlink"/>
            <w:noProof/>
          </w:rPr>
          <w:t>1</w:t>
        </w:r>
        <w:r w:rsidR="001C1AF9" w:rsidRPr="00531F4C">
          <w:rPr>
            <w:rStyle w:val="Hyperlink"/>
            <w:noProof/>
            <w:rtl/>
            <w:lang w:bidi="ar-SY"/>
          </w:rPr>
          <w:t xml:space="preserve"> : </w:t>
        </w:r>
        <w:r w:rsidR="001C1AF9"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="001C1AF9" w:rsidRPr="00531F4C">
          <w:rPr>
            <w:rStyle w:val="Hyperlink"/>
            <w:noProof/>
            <w:rtl/>
            <w:lang w:bidi="ar-SY"/>
          </w:rPr>
          <w:t xml:space="preserve"> </w:t>
        </w:r>
        <w:r w:rsidR="001C1AF9"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="001C1AF9" w:rsidRPr="00531F4C">
          <w:rPr>
            <w:rStyle w:val="Hyperlink"/>
            <w:noProof/>
            <w:rtl/>
            <w:lang w:bidi="ar-SY"/>
          </w:rPr>
          <w:t xml:space="preserve"> </w:t>
        </w:r>
        <w:r w:rsidR="001C1AF9"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الجمل</w:t>
        </w:r>
        <w:r w:rsidR="001C1AF9" w:rsidRPr="00531F4C">
          <w:rPr>
            <w:rStyle w:val="Hyperlink"/>
            <w:noProof/>
            <w:rtl/>
            <w:lang w:bidi="ar-SY"/>
          </w:rPr>
          <w:t xml:space="preserve"> (Statement Nodes)</w:t>
        </w:r>
        <w:r w:rsidR="001C1AF9">
          <w:rPr>
            <w:noProof/>
            <w:webHidden/>
          </w:rPr>
          <w:tab/>
        </w:r>
        <w:r w:rsidR="001C1AF9">
          <w:rPr>
            <w:noProof/>
            <w:webHidden/>
          </w:rPr>
          <w:fldChar w:fldCharType="begin"/>
        </w:r>
        <w:r w:rsidR="001C1AF9">
          <w:rPr>
            <w:noProof/>
            <w:webHidden/>
          </w:rPr>
          <w:instrText xml:space="preserve"> PAGEREF _Toc239015276 \h </w:instrText>
        </w:r>
        <w:r w:rsidR="001C1AF9">
          <w:rPr>
            <w:noProof/>
            <w:webHidden/>
          </w:rPr>
        </w:r>
        <w:r w:rsidR="001C1AF9">
          <w:rPr>
            <w:noProof/>
            <w:webHidden/>
          </w:rPr>
          <w:fldChar w:fldCharType="separate"/>
        </w:r>
        <w:r w:rsidR="001C1AF9">
          <w:rPr>
            <w:noProof/>
            <w:webHidden/>
          </w:rPr>
          <w:t>13</w:t>
        </w:r>
        <w:r w:rsidR="001C1AF9">
          <w:rPr>
            <w:noProof/>
            <w:webHidden/>
          </w:rPr>
          <w:fldChar w:fldCharType="end"/>
        </w:r>
      </w:hyperlink>
    </w:p>
    <w:p w14:paraId="3BCE93F0" w14:textId="1C7208A8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7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2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التعابير</w:t>
        </w:r>
        <w:r w:rsidRPr="00531F4C">
          <w:rPr>
            <w:rStyle w:val="Hyperlink"/>
            <w:noProof/>
            <w:rtl/>
            <w:lang w:bidi="ar-SY"/>
          </w:rPr>
          <w:t xml:space="preserve"> -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القيم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الثابتة</w:t>
        </w:r>
        <w:r w:rsidRPr="00531F4C">
          <w:rPr>
            <w:rStyle w:val="Hyperlink"/>
            <w:noProof/>
            <w:rtl/>
            <w:lang w:bidi="ar-SY"/>
          </w:rPr>
          <w:t xml:space="preserve"> (Literals)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0E3B9F" w14:textId="17505558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8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3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التعابير</w:t>
        </w:r>
        <w:r w:rsidRPr="00531F4C">
          <w:rPr>
            <w:rStyle w:val="Hyperlink"/>
            <w:noProof/>
            <w:rtl/>
            <w:lang w:bidi="ar-SY"/>
          </w:rPr>
          <w:t xml:space="preserve"> -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العمليات</w:t>
        </w:r>
        <w:r w:rsidRPr="00531F4C">
          <w:rPr>
            <w:rStyle w:val="Hyperlink"/>
            <w:noProof/>
            <w:rtl/>
            <w:lang w:bidi="ar-SY"/>
          </w:rPr>
          <w:t xml:space="preserve"> (Operations)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123001" w14:textId="5783279D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79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4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التعابير</w:t>
        </w:r>
        <w:r w:rsidRPr="00531F4C">
          <w:rPr>
            <w:rStyle w:val="Hyperlink"/>
            <w:noProof/>
            <w:rtl/>
            <w:lang w:bidi="ar-SY"/>
          </w:rPr>
          <w:t xml:space="preserve"> -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الوصول</w:t>
        </w:r>
        <w:r w:rsidRPr="00531F4C">
          <w:rPr>
            <w:rStyle w:val="Hyperlink"/>
            <w:noProof/>
            <w:rtl/>
            <w:lang w:bidi="ar-SY"/>
          </w:rPr>
          <w:t xml:space="preserve"> (Access)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C89046" w14:textId="01C2D288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0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5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متقدمة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539537" w14:textId="44BB8F4F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1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6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معاملات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الدوال</w:t>
        </w:r>
        <w:r w:rsidRPr="00531F4C">
          <w:rPr>
            <w:rStyle w:val="Hyperlink"/>
            <w:noProof/>
            <w:rtl/>
            <w:lang w:bidi="ar-SY"/>
          </w:rPr>
          <w:t xml:space="preserve"> (Parameter Nodes)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9012E8" w14:textId="3F4EC873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2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7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المحتوى</w:t>
        </w:r>
        <w:r w:rsidRPr="00531F4C">
          <w:rPr>
            <w:rStyle w:val="Hyperlink"/>
            <w:noProof/>
            <w:rtl/>
            <w:lang w:bidi="ar-SY"/>
          </w:rPr>
          <w:t xml:space="preserve"> (Content Nodes)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322366" w14:textId="031203CE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3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8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البلوكات</w:t>
        </w:r>
        <w:r w:rsidRPr="00531F4C">
          <w:rPr>
            <w:rStyle w:val="Hyperlink"/>
            <w:noProof/>
            <w:rtl/>
            <w:lang w:bidi="ar-SY"/>
          </w:rPr>
          <w:t xml:space="preserve"> (Block Nodes)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84E714" w14:textId="6680B661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4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9</w:t>
        </w:r>
        <w:r w:rsidRPr="00531F4C">
          <w:rPr>
            <w:rStyle w:val="Hyperlink"/>
            <w:noProof/>
            <w:rtl/>
            <w:lang w:bidi="ar-SY"/>
          </w:rPr>
          <w:t xml:space="preserve"> : </w:t>
        </w:r>
        <w:r w:rsidRPr="00531F4C">
          <w:rPr>
            <w:rStyle w:val="Hyperlink"/>
            <w:rFonts w:ascii="Segoe UI Emoji" w:hAnsi="Segoe UI Emoji" w:cs="Segoe UI Emoji" w:hint="cs"/>
            <w:noProof/>
            <w:rtl/>
            <w:lang w:bidi="ar-SY"/>
          </w:rPr>
          <w:t>🔹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عقد</w:t>
        </w:r>
        <w:r w:rsidRPr="00531F4C">
          <w:rPr>
            <w:rStyle w:val="Hyperlink"/>
            <w:noProof/>
            <w:rtl/>
            <w:lang w:bidi="ar-SY"/>
          </w:rPr>
          <w:t xml:space="preserve"> </w:t>
        </w:r>
        <w:r w:rsidRPr="00531F4C">
          <w:rPr>
            <w:rStyle w:val="Hyperlink"/>
            <w:rFonts w:ascii="Simplified Arabic" w:hAnsi="Simplified Arabic" w:hint="cs"/>
            <w:noProof/>
            <w:rtl/>
            <w:lang w:bidi="ar-SY"/>
          </w:rPr>
          <w:t>الجمل</w:t>
        </w:r>
        <w:r w:rsidRPr="00531F4C">
          <w:rPr>
            <w:rStyle w:val="Hyperlink"/>
            <w:noProof/>
            <w:rtl/>
            <w:lang w:bidi="ar-SY"/>
          </w:rPr>
          <w:t xml:space="preserve"> (Statement Nodes)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A1E119" w14:textId="514CA07D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5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10</w:t>
        </w:r>
        <w:r w:rsidRPr="00531F4C">
          <w:rPr>
            <w:rStyle w:val="Hyperlink"/>
            <w:noProof/>
            <w:rtl/>
            <w:lang w:bidi="ar-SY"/>
          </w:rPr>
          <w:t xml:space="preserve"> : الملفات الأساسية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457F95" w14:textId="6BEEB5D1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6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11</w:t>
        </w:r>
        <w:r w:rsidRPr="00531F4C">
          <w:rPr>
            <w:rStyle w:val="Hyperlink"/>
            <w:noProof/>
            <w:rtl/>
            <w:lang w:bidi="ar-SY"/>
          </w:rPr>
          <w:t xml:space="preserve"> : ملفات Python AST (مختارة)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3C4893" w14:textId="12A6F346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7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12</w:t>
        </w:r>
        <w:r w:rsidRPr="00531F4C">
          <w:rPr>
            <w:rStyle w:val="Hyperlink"/>
            <w:noProof/>
            <w:rtl/>
            <w:lang w:bidi="ar-SY"/>
          </w:rPr>
          <w:t xml:space="preserve"> : ملفات Jinja2 AST (مختارة)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4B91A41" w14:textId="18B61FC1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8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13</w:t>
        </w:r>
        <w:r w:rsidRPr="00531F4C">
          <w:rPr>
            <w:rStyle w:val="Hyperlink"/>
            <w:noProof/>
            <w:rtl/>
            <w:lang w:bidi="ar-SY"/>
          </w:rPr>
          <w:t xml:space="preserve"> : ملفات CSS AST (مختارة)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30E3FC" w14:textId="27C57E1A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89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14</w:t>
        </w:r>
        <w:r w:rsidRPr="00531F4C">
          <w:rPr>
            <w:rStyle w:val="Hyperlink"/>
            <w:noProof/>
            <w:rtl/>
            <w:lang w:bidi="ar-SY"/>
          </w:rPr>
          <w:t xml:space="preserve"> : 1. مستوى Python - PythonSemanticAnalyzer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AA7397A" w14:textId="734D1957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90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15</w:t>
        </w:r>
        <w:r w:rsidRPr="00531F4C">
          <w:rPr>
            <w:rStyle w:val="Hyperlink"/>
            <w:noProof/>
            <w:rtl/>
            <w:lang w:bidi="ar-SY"/>
          </w:rPr>
          <w:t xml:space="preserve"> : أمثلة على أخطاء دلالية مكتشفة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C54CBC5" w14:textId="691A725C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91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16</w:t>
        </w:r>
        <w:r w:rsidRPr="00531F4C">
          <w:rPr>
            <w:rStyle w:val="Hyperlink"/>
            <w:noProof/>
            <w:rtl/>
            <w:lang w:bidi="ar-SY"/>
          </w:rPr>
          <w:t xml:space="preserve"> : شرح خيارات سطر الأوامر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C1A253A" w14:textId="02568FD8" w:rsidR="001C1AF9" w:rsidRDefault="001C1AF9" w:rsidP="00682178">
      <w:pPr>
        <w:pStyle w:val="aff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9015292" w:history="1">
        <w:r w:rsidRPr="00531F4C">
          <w:rPr>
            <w:rStyle w:val="Hyperlink"/>
            <w:noProof/>
            <w:rtl/>
            <w:lang w:bidi="ar-SY"/>
          </w:rPr>
          <w:t xml:space="preserve">جدول </w:t>
        </w:r>
        <w:r w:rsidRPr="00531F4C">
          <w:rPr>
            <w:rStyle w:val="Hyperlink"/>
            <w:noProof/>
          </w:rPr>
          <w:t>17</w:t>
        </w:r>
        <w:r w:rsidRPr="00531F4C">
          <w:rPr>
            <w:rStyle w:val="Hyperlink"/>
            <w:noProof/>
            <w:rtl/>
            <w:lang w:bidi="ar-SY"/>
          </w:rPr>
          <w:t xml:space="preserve"> : ملفات الاختبار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_Toc239015292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8113659" w14:textId="6212E1D5" w:rsidR="00642F11" w:rsidRDefault="005E3611" w:rsidP="00682178">
      <w:pPr>
        <w:spacing w:after="60" w:line="260" w:lineRule="auto"/>
      </w:pPr>
      <w:r>
        <w:fldChar w:fldCharType="end"/>
      </w:r>
    </w:p>
    <w:p w14:paraId="175EBB4B" w14:textId="77777777" w:rsidR="00642F11" w:rsidRDefault="005E3611">
      <w:r>
        <w:br w:type="page"/>
      </w:r>
    </w:p>
    <w:p w14:paraId="2843E040" w14:textId="77777777" w:rsidR="00642F11" w:rsidRDefault="005E3611">
      <w:pPr>
        <w:pStyle w:val="1"/>
        <w:spacing w:line="360" w:lineRule="auto"/>
      </w:pPr>
      <w:bookmarkStart w:id="0" w:name="_Toc239015201"/>
      <w:r>
        <w:rPr>
          <w:rFonts w:ascii="Calibri" w:hAnsi="Calibri" w:cs="Simplified Arabic"/>
          <w:rtl/>
          <w:lang w:bidi="ar-SY"/>
        </w:rPr>
        <w:lastRenderedPageBreak/>
        <w:t>تقرير مشروع ANTLR Multi-Language Compiler</w:t>
      </w:r>
      <w:bookmarkEnd w:id="0"/>
    </w:p>
    <w:p w14:paraId="4EFEACF9" w14:textId="77777777" w:rsidR="00642F11" w:rsidRDefault="005E3611">
      <w:pPr>
        <w:pStyle w:val="21"/>
        <w:spacing w:line="360" w:lineRule="auto"/>
      </w:pPr>
      <w:bookmarkStart w:id="1" w:name="_Toc239015202"/>
      <w:r>
        <w:rPr>
          <w:rFonts w:ascii="Calibri" w:hAnsi="Calibri" w:cs="Simplified Arabic"/>
          <w:rtl/>
          <w:lang w:bidi="ar-SY"/>
        </w:rPr>
        <w:t>مقدمة</w:t>
      </w:r>
      <w:bookmarkEnd w:id="1"/>
    </w:p>
    <w:p w14:paraId="1B3EAF5D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هاد المشروع هو مترجم (compiler) تعليمي متقدم، مبني باستخدام </w:t>
      </w:r>
      <w:r>
        <w:rPr>
          <w:b/>
          <w:rtl/>
          <w:lang w:bidi="ar-SY"/>
        </w:rPr>
        <w:t>ANTLR 4.13.2</w:t>
      </w:r>
      <w:r>
        <w:rPr>
          <w:rtl/>
          <w:lang w:bidi="ar-SY"/>
        </w:rPr>
        <w:t>. المشروع بيوضح كيف بنبني مترجم كامل من الصفر، ابتداءً من التحليل المعجمي ووصولاً للتحليل الدلالي وبناء شجرة AST.</w:t>
      </w:r>
    </w:p>
    <w:p w14:paraId="5B255FDC" w14:textId="77777777" w:rsidR="00642F11" w:rsidRDefault="005E3611">
      <w:pPr>
        <w:pStyle w:val="21"/>
        <w:spacing w:line="360" w:lineRule="auto"/>
      </w:pPr>
      <w:bookmarkStart w:id="2" w:name="_Toc239015205"/>
      <w:r>
        <w:rPr>
          <w:rFonts w:ascii="Calibri" w:hAnsi="Calibri" w:cs="Simplified Arabic"/>
          <w:rtl/>
          <w:lang w:bidi="ar-SY"/>
        </w:rPr>
        <w:t>بنية المشروع</w:t>
      </w:r>
      <w:bookmarkEnd w:id="2"/>
    </w:p>
    <w:p w14:paraId="43DB5237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المشروع منظم بطريقة احترافية، كل قسم إلو وظيفة محددة:</w:t>
      </w:r>
    </w:p>
    <w:p w14:paraId="4FEDD2E8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antlr_course/</w:t>
      </w:r>
    </w:p>
    <w:p w14:paraId="71C100B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grammars/                      # ملفات القواعد النحوية (.g4)</w:t>
      </w:r>
    </w:p>
    <w:p w14:paraId="1444948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pythonLexer.g4            # المحلل المعجمي لـ Python</w:t>
      </w:r>
    </w:p>
    <w:p w14:paraId="26025C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pythonParser.g4           # المحلل النحوي لـ Python</w:t>
      </w:r>
    </w:p>
    <w:p w14:paraId="43A37E7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jinja2Lexer.g4            # المحلل المعجمي لـ Jinja2</w:t>
      </w:r>
    </w:p>
    <w:p w14:paraId="72370D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jinja2Parser.g4           # المحلل النحوي لـ Jinja2</w:t>
      </w:r>
    </w:p>
    <w:p w14:paraId="4519F76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</w:t>
      </w:r>
    </w:p>
    <w:p w14:paraId="1035C4A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src/</w:t>
      </w:r>
    </w:p>
    <w:p w14:paraId="79C6DD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Main.java                  # نقطة الدخول الرئيسية</w:t>
      </w:r>
    </w:p>
    <w:p w14:paraId="5D2DD5E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antlr/</w:t>
      </w:r>
    </w:p>
    <w:p w14:paraId="427469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ast/                   # عقد شجرة AST (136+ كلاس)</w:t>
      </w:r>
    </w:p>
    <w:p w14:paraId="0706A20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node/              # الكلاس الأساسي ASTNode</w:t>
      </w:r>
    </w:p>
    <w:p w14:paraId="2482EFB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python/            # عقد Python (~47 كلاس)</w:t>
      </w:r>
    </w:p>
    <w:p w14:paraId="4E33EF8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jinja2/            # عقد Jinja2 (~60 كلاس)</w:t>
      </w:r>
    </w:p>
    <w:p w14:paraId="39795EB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└── css/               # عقد CSS (~30 كلاس)</w:t>
      </w:r>
    </w:p>
    <w:p w14:paraId="00338D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</w:t>
      </w:r>
    </w:p>
    <w:p w14:paraId="54CE7DE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visitor/               # تطبيقات نمط الزائر</w:t>
      </w:r>
    </w:p>
    <w:p w14:paraId="10C134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ASTBuilder.java      # بناء AST لـ Python</w:t>
      </w:r>
    </w:p>
    <w:p w14:paraId="5F0BE1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JinjaASTBuilder.java # بناء AST لـ Jinja2</w:t>
      </w:r>
    </w:p>
    <w:p w14:paraId="65E3020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└── ASTPrinter.java      # طباعة AST بألوان</w:t>
      </w:r>
    </w:p>
    <w:p w14:paraId="50D12D4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</w:t>
      </w:r>
    </w:p>
    <w:p w14:paraId="03C367E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gen/                   # الكود المولد من ANTLR</w:t>
      </w:r>
    </w:p>
    <w:p w14:paraId="7A767BC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python/</w:t>
      </w:r>
    </w:p>
    <w:p w14:paraId="2E76B61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└── jinja2/</w:t>
      </w:r>
    </w:p>
    <w:p w14:paraId="1B3375E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</w:t>
      </w:r>
    </w:p>
    <w:p w14:paraId="203FF77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symbol/                # التحليل الدلالي</w:t>
      </w:r>
    </w:p>
    <w:p w14:paraId="5104649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├── Symbol.java          # كلاس الرمز</w:t>
      </w:r>
    </w:p>
    <w:p w14:paraId="3093098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└── SymbolTable.java     # جدول الرموز</w:t>
      </w:r>
    </w:p>
    <w:p w14:paraId="13E288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</w:t>
      </w:r>
    </w:p>
    <w:p w14:paraId="749EFA4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tests/                         # ملفات الاختبار</w:t>
      </w:r>
    </w:p>
    <w:p w14:paraId="11F50F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dictionary.py             # اختبار شامل لـ Python</w:t>
      </w:r>
    </w:p>
    <w:p w14:paraId="016440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flask/                    # مثال Flask + Jinja2</w:t>
      </w:r>
    </w:p>
    <w:p w14:paraId="7E0248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app.py</w:t>
      </w:r>
    </w:p>
    <w:p w14:paraId="38B06B2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templates/</w:t>
      </w:r>
    </w:p>
    <w:p w14:paraId="630B3B2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</w:t>
      </w:r>
    </w:p>
    <w:p w14:paraId="40E89F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dependencies/</w:t>
      </w:r>
    </w:p>
    <w:p w14:paraId="373FDAB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antlr-4.13.2-complete.jar</w:t>
      </w:r>
    </w:p>
    <w:p w14:paraId="27B798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</w:t>
      </w:r>
    </w:p>
    <w:p w14:paraId="49596276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antlr-denter-main/            # مكتبة DenterHelper</w:t>
      </w:r>
    </w:p>
    <w:p w14:paraId="05232914" w14:textId="77777777" w:rsidR="00642F11" w:rsidRDefault="005E3611">
      <w:pPr>
        <w:pStyle w:val="31"/>
        <w:spacing w:line="360" w:lineRule="auto"/>
      </w:pPr>
      <w:bookmarkStart w:id="3" w:name="_Toc239015206"/>
      <w:r>
        <w:rPr>
          <w:rFonts w:ascii="Calibri" w:hAnsi="Calibri" w:cs="Simplified Arabic"/>
          <w:rtl/>
          <w:lang w:bidi="ar-SY"/>
        </w:rPr>
        <w:lastRenderedPageBreak/>
        <w:t>شرح المجلدات الرئيسية</w:t>
      </w:r>
      <w:bookmarkEnd w:id="3"/>
    </w:p>
    <w:p w14:paraId="30EBA06F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📁 grammars/</w:t>
      </w:r>
    </w:p>
    <w:p w14:paraId="5A7696B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هون بنحط ملفات </w:t>
      </w:r>
      <w:r>
        <w:rPr>
          <w:rFonts w:ascii="Consolas" w:hAnsi="Consolas" w:cs="Consolas"/>
          <w:sz w:val="22"/>
          <w:lang w:bidi="ar-SY"/>
        </w:rPr>
        <w:t>.g4</w:t>
      </w:r>
      <w:r>
        <w:rPr>
          <w:rtl/>
          <w:lang w:bidi="ar-SY"/>
        </w:rPr>
        <w:t xml:space="preserve"> اللي بتعرّف قواعد اللغة. كل لغة بدها ملفين:</w:t>
      </w:r>
    </w:p>
    <w:p w14:paraId="127FF260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Lexer</w:t>
      </w:r>
      <w:r>
        <w:rPr>
          <w:rtl/>
          <w:lang w:bidi="ar-SY"/>
        </w:rPr>
        <w:t xml:space="preserve"> - بيحدد كيف نقسم النص لـ tokens (كلمات، رموز، أرقام)</w:t>
      </w:r>
    </w:p>
    <w:p w14:paraId="5181F9D5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Parser</w:t>
      </w:r>
      <w:r>
        <w:rPr>
          <w:rtl/>
          <w:lang w:bidi="ar-SY"/>
        </w:rPr>
        <w:t xml:space="preserve"> - بيحدد كيف نركب هالـ tokens لتكوين جمل صحيحة</w:t>
      </w:r>
    </w:p>
    <w:p w14:paraId="025A399F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📁 src/antlr/ast/</w:t>
      </w:r>
    </w:p>
    <w:p w14:paraId="5A61490D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هون موجودة كل كلاسات عقد الـ AST. في عندنا </w:t>
      </w:r>
      <w:r>
        <w:rPr>
          <w:b/>
          <w:rtl/>
          <w:lang w:bidi="ar-SY"/>
        </w:rPr>
        <w:t>136+ كلاس</w:t>
      </w:r>
      <w:r>
        <w:rPr>
          <w:rtl/>
          <w:lang w:bidi="ar-SY"/>
        </w:rPr>
        <w:t xml:space="preserve"> موزعين على:</w:t>
      </w:r>
    </w:p>
    <w:p w14:paraId="613C4BB8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python/</w:t>
      </w:r>
      <w:r>
        <w:rPr>
          <w:rtl/>
          <w:lang w:bidi="ar-SY"/>
        </w:rPr>
        <w:t xml:space="preserve"> - عقد خاصة بلغة Python</w:t>
      </w:r>
    </w:p>
    <w:p w14:paraId="6131B413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jinja2/</w:t>
      </w:r>
      <w:r>
        <w:rPr>
          <w:rtl/>
          <w:lang w:bidi="ar-SY"/>
        </w:rPr>
        <w:t xml:space="preserve"> - عقد خاصة بـ Jinja2 وHTML</w:t>
      </w:r>
    </w:p>
    <w:p w14:paraId="4AD61BC3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css/</w:t>
      </w:r>
      <w:r>
        <w:rPr>
          <w:rtl/>
          <w:lang w:bidi="ar-SY"/>
        </w:rPr>
        <w:t xml:space="preserve"> - عقد خاصة بـ CSS</w:t>
      </w:r>
    </w:p>
    <w:p w14:paraId="12F3E009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📁 src/antlr/visitor/</w:t>
      </w:r>
    </w:p>
    <w:p w14:paraId="30E664BB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الـ Visitors هن المسؤولين عن:</w:t>
      </w:r>
    </w:p>
    <w:p w14:paraId="11B31AE6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تحويل Parse Tree لـ AST</w:t>
      </w:r>
    </w:p>
    <w:p w14:paraId="1F1BAF8A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طباعة الـ AST بشكل مقروء</w:t>
      </w:r>
    </w:p>
    <w:p w14:paraId="042A0DA3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📁 src/antlr/symbol/</w:t>
      </w:r>
    </w:p>
    <w:p w14:paraId="5C59EB26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هون موجود جدول الرموز (Symbol Table) اللي بيتتبع:</w:t>
      </w:r>
    </w:p>
    <w:p w14:paraId="009EEED8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المتغيرات وين تم تعريفها</w:t>
      </w:r>
    </w:p>
    <w:p w14:paraId="6C3D865E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الدوال والـ classes</w:t>
      </w:r>
    </w:p>
    <w:p w14:paraId="0F58C34E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النطاقات (Scopes) المتداخلة</w:t>
      </w:r>
    </w:p>
    <w:p w14:paraId="7BB123B4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 w:hanging="360"/>
        <w:jc w:val="both"/>
        <w:rPr>
          <w:lang w:bidi="ar-SY"/>
        </w:rPr>
      </w:pPr>
    </w:p>
    <w:p w14:paraId="315C3E52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 w:hanging="360"/>
        <w:jc w:val="both"/>
        <w:rPr>
          <w:lang w:bidi="ar-SY"/>
        </w:rPr>
      </w:pPr>
    </w:p>
    <w:p w14:paraId="6BD69818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 w:hanging="360"/>
        <w:jc w:val="both"/>
        <w:rPr>
          <w:lang w:bidi="ar-SY"/>
        </w:rPr>
      </w:pPr>
    </w:p>
    <w:p w14:paraId="49984C29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 w:hanging="360"/>
        <w:jc w:val="both"/>
        <w:rPr>
          <w:lang w:bidi="ar-SY"/>
        </w:rPr>
      </w:pPr>
    </w:p>
    <w:p w14:paraId="7D092EC7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 w:hanging="360"/>
        <w:jc w:val="both"/>
        <w:rPr>
          <w:lang w:bidi="ar-SY"/>
        </w:rPr>
      </w:pPr>
    </w:p>
    <w:p w14:paraId="3FE0D92D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 w:hanging="360"/>
        <w:jc w:val="both"/>
      </w:pPr>
    </w:p>
    <w:p w14:paraId="5B494FCA" w14:textId="77777777" w:rsidR="00642F11" w:rsidRDefault="005E3611">
      <w:pPr>
        <w:pStyle w:val="21"/>
        <w:spacing w:line="360" w:lineRule="auto"/>
      </w:pPr>
      <w:bookmarkStart w:id="4" w:name="_Toc239015207"/>
      <w:r>
        <w:rPr>
          <w:rFonts w:ascii="Calibri" w:hAnsi="Calibri" w:cs="Simplified Arabic"/>
          <w:rtl/>
          <w:lang w:bidi="ar-SY"/>
        </w:rPr>
        <w:lastRenderedPageBreak/>
        <w:t>مراحل الترجمة (Compilation Pipeline)</w:t>
      </w:r>
      <w:bookmarkEnd w:id="4"/>
    </w:p>
    <w:p w14:paraId="2686EB06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المترجم بيشتغل على </w:t>
      </w:r>
      <w:r>
        <w:rPr>
          <w:b/>
          <w:rtl/>
          <w:lang w:bidi="ar-SY"/>
        </w:rPr>
        <w:t>5 مراحل متتالية</w:t>
      </w:r>
      <w:r>
        <w:rPr>
          <w:rtl/>
          <w:lang w:bidi="ar-SY"/>
        </w:rPr>
        <w:t>، كل مرحلة بتحول الكود لشكل أسهل للمعالجة:</w:t>
      </w:r>
    </w:p>
    <w:p w14:paraId="20F31B93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flowchart TD</w:t>
      </w:r>
    </w:p>
    <w:p w14:paraId="29759A7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A[Source Code&lt;br/&gt;كود المصدر] --&gt; B[Phase 1: Lexical Analysis&lt;br/&gt;التحليل المعجمي]</w:t>
      </w:r>
    </w:p>
    <w:p w14:paraId="1FB291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B --&gt; C[Phase 2: Syntax Analysis&lt;br/&gt;التحليل النحوي]</w:t>
      </w:r>
    </w:p>
    <w:p w14:paraId="2091555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 --&gt; D[Phase 3: AST Building&lt;br/&gt;بناء الشجرة المجردة]</w:t>
      </w:r>
    </w:p>
    <w:p w14:paraId="0284F1C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D --&gt; E[Phase 4: Semantic Analysis&lt;br/&gt;التحليل الدلالي]</w:t>
      </w:r>
    </w:p>
    <w:p w14:paraId="413D52F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 --&gt; F[Phase 5: Output&lt;br/&gt;العرض والطباعة]</w:t>
      </w:r>
    </w:p>
    <w:p w14:paraId="68A398A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72348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B --&gt;|TokenStream| C</w:t>
      </w:r>
    </w:p>
    <w:p w14:paraId="4F9BAC2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 --&gt;|Parse Tree| D</w:t>
      </w:r>
    </w:p>
    <w:p w14:paraId="2228B0A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D --&gt;|AST| E</w:t>
      </w:r>
    </w:p>
    <w:p w14:paraId="0E0EF2DC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 --&gt;|Symbol Table| F</w:t>
      </w:r>
    </w:p>
    <w:p w14:paraId="6E8787C2" w14:textId="6D1DF2AA" w:rsidR="00642F11" w:rsidRDefault="005E3611">
      <w:pPr>
        <w:pStyle w:val="31"/>
        <w:spacing w:line="360" w:lineRule="auto"/>
      </w:pPr>
      <w:bookmarkStart w:id="5" w:name="_Toc239015208"/>
      <w:r>
        <w:rPr>
          <w:rFonts w:ascii="Calibri" w:hAnsi="Calibri" w:cs="Simplified Arabic"/>
          <w:rtl/>
          <w:lang w:bidi="ar-SY"/>
        </w:rPr>
        <w:t>المرح</w:t>
      </w:r>
      <w:r w:rsidR="00682178">
        <w:rPr>
          <w:rFonts w:ascii="Calibri" w:hAnsi="Calibri" w:cs="Simplified Arabic" w:hint="cs"/>
          <w:rtl/>
        </w:rPr>
        <w:t>لة 1:</w:t>
      </w:r>
      <w:r>
        <w:rPr>
          <w:rFonts w:ascii="Calibri" w:hAnsi="Calibri" w:cs="Simplified Arabic"/>
          <w:rtl/>
          <w:lang w:bidi="ar-SY"/>
        </w:rPr>
        <w:t xml:space="preserve"> التحليل المعجمي (Lexical Analysis)</w:t>
      </w:r>
      <w:bookmarkEnd w:id="5"/>
    </w:p>
    <w:p w14:paraId="6070134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شو بيصير؟</w:t>
      </w:r>
    </w:p>
    <w:p w14:paraId="469FDFDC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بناخد النص العادي ونقسمو لـ </w:t>
      </w:r>
      <w:r>
        <w:rPr>
          <w:b/>
          <w:rtl/>
          <w:lang w:bidi="ar-SY"/>
        </w:rPr>
        <w:t>tokens</w:t>
      </w:r>
      <w:r>
        <w:rPr>
          <w:rtl/>
          <w:lang w:bidi="ar-SY"/>
        </w:rPr>
        <w:t xml:space="preserve"> (وحدات معجمية)</w:t>
      </w:r>
    </w:p>
    <w:p w14:paraId="7E5BD1AF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كل token بيمثل كلمة محجوزة، رقم، رمز، أو اسم متغير</w:t>
      </w:r>
    </w:p>
    <w:p w14:paraId="238833D1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مثال:</w:t>
      </w:r>
    </w:p>
    <w:p w14:paraId="3B389B8A" w14:textId="77777777" w:rsidR="00642F11" w:rsidRDefault="005E3611">
      <w:pPr>
        <w:shd w:val="clear" w:color="auto" w:fill="F2F2F2"/>
        <w:bidi w:val="0"/>
        <w:spacing w:before="20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x = 10 + 5</w:t>
      </w:r>
    </w:p>
    <w:p w14:paraId="05B3C2F8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بيصير:</w:t>
      </w:r>
    </w:p>
    <w:p w14:paraId="5C4B62A8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'x'     (Line 1, Col 0)</w:t>
      </w:r>
    </w:p>
    <w:p w14:paraId="5314BA9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[ASSIGN]  '='     (Line 1, Col 2)</w:t>
      </w:r>
    </w:p>
    <w:p w14:paraId="5D46505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[NUM]     '10'    (Line 1, Col 4)</w:t>
      </w:r>
    </w:p>
    <w:p w14:paraId="6D845F7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[PLUS]    '+'     (Line 1, Col 7)</w:t>
      </w:r>
    </w:p>
    <w:p w14:paraId="0A4F0D8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[NUM]     '5'     (Line 1, Col 9)</w:t>
      </w:r>
    </w:p>
    <w:p w14:paraId="15C5ED66" w14:textId="77777777" w:rsidR="00642F11" w:rsidRDefault="005E3611" w:rsidP="00682178">
      <w:pPr>
        <w:spacing w:after="120" w:line="360" w:lineRule="auto"/>
        <w:rPr>
          <w:rtl/>
          <w:lang w:bidi="ar-SY"/>
        </w:rPr>
      </w:pPr>
      <w:r>
        <w:rPr>
          <w:b/>
          <w:rtl/>
          <w:lang w:bidi="ar-SY"/>
        </w:rPr>
        <w:t>ميزة خاصة للـ Python:</w:t>
      </w:r>
      <w:r>
        <w:rPr>
          <w:rtl/>
          <w:lang w:bidi="ar-SY"/>
        </w:rPr>
        <w:br/>
        <w:t xml:space="preserve">المحلل المعجمي بيستخدم </w:t>
      </w:r>
      <w:r>
        <w:rPr>
          <w:b/>
          <w:rtl/>
          <w:lang w:bidi="ar-SY"/>
        </w:rPr>
        <w:t>DenterHelper</w:t>
      </w:r>
      <w:r>
        <w:rPr>
          <w:rtl/>
          <w:lang w:bidi="ar-SY"/>
        </w:rPr>
        <w:t xml:space="preserve"> لتوليد tokens وهمية </w:t>
      </w:r>
      <w:r>
        <w:rPr>
          <w:rFonts w:ascii="Consolas" w:hAnsi="Consolas" w:cs="Consolas"/>
          <w:sz w:val="22"/>
          <w:lang w:bidi="ar-SY"/>
        </w:rPr>
        <w:t>INDENT</w:t>
      </w:r>
      <w:r>
        <w:rPr>
          <w:rtl/>
          <w:lang w:bidi="ar-SY"/>
        </w:rPr>
        <w:t xml:space="preserve"> و </w:t>
      </w:r>
      <w:r>
        <w:rPr>
          <w:rFonts w:ascii="Consolas" w:hAnsi="Consolas" w:cs="Consolas"/>
          <w:sz w:val="22"/>
          <w:lang w:bidi="ar-SY"/>
        </w:rPr>
        <w:t>DEDENT</w:t>
      </w:r>
      <w:r>
        <w:rPr>
          <w:rtl/>
          <w:lang w:bidi="ar-SY"/>
        </w:rPr>
        <w:t xml:space="preserve"> بناءً على المسافات البادئة. هيك بنقدر نفهم البلوكات (blocks) بدون أقواس.</w:t>
      </w:r>
    </w:p>
    <w:p w14:paraId="0157C843" w14:textId="77777777" w:rsidR="00682178" w:rsidRDefault="00682178" w:rsidP="00682178">
      <w:pPr>
        <w:spacing w:after="120" w:line="360" w:lineRule="auto"/>
        <w:rPr>
          <w:rtl/>
          <w:lang w:bidi="ar-SY"/>
        </w:rPr>
      </w:pPr>
    </w:p>
    <w:p w14:paraId="70C99938" w14:textId="77777777" w:rsidR="00682178" w:rsidRDefault="00682178" w:rsidP="00682178">
      <w:pPr>
        <w:spacing w:after="120" w:line="360" w:lineRule="auto"/>
        <w:rPr>
          <w:rtl/>
          <w:lang w:bidi="ar-SY"/>
        </w:rPr>
      </w:pPr>
    </w:p>
    <w:p w14:paraId="2614EE9D" w14:textId="77777777" w:rsidR="00682178" w:rsidRDefault="00682178" w:rsidP="00682178">
      <w:pPr>
        <w:spacing w:after="120" w:line="360" w:lineRule="auto"/>
      </w:pPr>
    </w:p>
    <w:p w14:paraId="65312C3B" w14:textId="77777777" w:rsidR="00642F11" w:rsidRDefault="005E3611" w:rsidP="00682178">
      <w:pPr>
        <w:spacing w:after="120" w:line="360" w:lineRule="auto"/>
      </w:pPr>
      <w:r>
        <w:rPr>
          <w:b/>
          <w:rtl/>
          <w:lang w:bidi="ar-SY"/>
        </w:rPr>
        <w:lastRenderedPageBreak/>
        <w:t>ميزة خاصة لـ Jinja2:</w:t>
      </w:r>
      <w:r>
        <w:rPr>
          <w:rtl/>
          <w:lang w:bidi="ar-SY"/>
        </w:rPr>
        <w:br/>
        <w:t xml:space="preserve">المحلل فيه </w:t>
      </w:r>
      <w:r>
        <w:rPr>
          <w:b/>
          <w:rtl/>
          <w:lang w:bidi="ar-SY"/>
        </w:rPr>
        <w:t>7 أنماط (modes)</w:t>
      </w:r>
      <w:r>
        <w:rPr>
          <w:rtl/>
          <w:lang w:bidi="ar-SY"/>
        </w:rPr>
        <w:t xml:space="preserve"> مختلفة بيتبدل بينهم حسب السياق:</w:t>
      </w:r>
    </w:p>
    <w:p w14:paraId="2A7ACCE5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DEFAULT_MODE</w:t>
      </w:r>
      <w:r>
        <w:rPr>
          <w:rtl/>
          <w:lang w:bidi="ar-SY"/>
        </w:rPr>
        <w:t xml:space="preserve"> - محتوى HTML عادي</w:t>
      </w:r>
    </w:p>
    <w:p w14:paraId="44133187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HTML_TAG</w:t>
      </w:r>
      <w:r>
        <w:rPr>
          <w:rtl/>
          <w:lang w:bidi="ar-SY"/>
        </w:rPr>
        <w:t xml:space="preserve"> - داخل tag مثل </w:t>
      </w:r>
      <w:r>
        <w:rPr>
          <w:rFonts w:ascii="Consolas" w:hAnsi="Consolas" w:cs="Consolas"/>
          <w:sz w:val="22"/>
          <w:lang w:bidi="ar-SY"/>
        </w:rPr>
        <w:t>&lt;div ...&gt;</w:t>
      </w:r>
    </w:p>
    <w:p w14:paraId="2F5FD4B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STYLE_TAG</w:t>
      </w:r>
      <w:r>
        <w:rPr>
          <w:rtl/>
          <w:lang w:bidi="ar-SY"/>
        </w:rPr>
        <w:t xml:space="preserve"> - داخل </w:t>
      </w:r>
      <w:r>
        <w:rPr>
          <w:rFonts w:ascii="Consolas" w:hAnsi="Consolas" w:cs="Consolas"/>
          <w:sz w:val="22"/>
          <w:lang w:bidi="ar-SY"/>
        </w:rPr>
        <w:t>&lt;style&gt;</w:t>
      </w:r>
      <w:r>
        <w:rPr>
          <w:rtl/>
          <w:lang w:bidi="ar-SY"/>
        </w:rPr>
        <w:t xml:space="preserve"> attributes</w:t>
      </w:r>
    </w:p>
    <w:p w14:paraId="0A6F838A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CSS_CONTENT</w:t>
      </w:r>
      <w:r>
        <w:rPr>
          <w:rtl/>
          <w:lang w:bidi="ar-SY"/>
        </w:rPr>
        <w:t xml:space="preserve"> - محتوى CSS داخل </w:t>
      </w:r>
      <w:r>
        <w:rPr>
          <w:rFonts w:ascii="Consolas" w:hAnsi="Consolas" w:cs="Consolas"/>
          <w:sz w:val="22"/>
          <w:lang w:bidi="ar-SY"/>
        </w:rPr>
        <w:t>&lt;style&gt;...&lt;/style&gt;</w:t>
      </w:r>
    </w:p>
    <w:p w14:paraId="7315F48F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JINJA_STMT</w:t>
      </w:r>
      <w:r>
        <w:rPr>
          <w:rtl/>
          <w:lang w:bidi="ar-SY"/>
        </w:rPr>
        <w:t xml:space="preserve"> - داخل </w:t>
      </w:r>
      <w:r>
        <w:rPr>
          <w:rFonts w:ascii="Consolas" w:hAnsi="Consolas" w:cs="Consolas"/>
          <w:sz w:val="22"/>
          <w:lang w:bidi="ar-SY"/>
        </w:rPr>
        <w:t>{% ... %}</w:t>
      </w:r>
    </w:p>
    <w:p w14:paraId="2C54115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JINJA_EXPR</w:t>
      </w:r>
      <w:r>
        <w:rPr>
          <w:rtl/>
          <w:lang w:bidi="ar-SY"/>
        </w:rPr>
        <w:t xml:space="preserve"> - داخل </w:t>
      </w:r>
      <w:r>
        <w:rPr>
          <w:rFonts w:ascii="Consolas" w:hAnsi="Consolas" w:cs="Consolas"/>
          <w:sz w:val="22"/>
          <w:lang w:bidi="ar-SY"/>
        </w:rPr>
        <w:t>{{ ... }}</w:t>
      </w:r>
    </w:p>
    <w:p w14:paraId="3029954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JINJA_COMMENT</w:t>
      </w:r>
      <w:r>
        <w:rPr>
          <w:rtl/>
          <w:lang w:bidi="ar-SY"/>
        </w:rPr>
        <w:t xml:space="preserve"> - داخل </w:t>
      </w:r>
      <w:r>
        <w:rPr>
          <w:rFonts w:ascii="Consolas" w:hAnsi="Consolas" w:cs="Consolas"/>
          <w:sz w:val="22"/>
          <w:lang w:bidi="ar-SY"/>
        </w:rPr>
        <w:t>{# ... #}</w:t>
      </w:r>
    </w:p>
    <w:p w14:paraId="46500BB3" w14:textId="10FF2DB9" w:rsidR="00642F11" w:rsidRDefault="005E3611">
      <w:pPr>
        <w:pStyle w:val="31"/>
        <w:spacing w:line="360" w:lineRule="auto"/>
      </w:pPr>
      <w:bookmarkStart w:id="6" w:name="_Toc239015209"/>
      <w:r>
        <w:rPr>
          <w:rFonts w:ascii="Calibri" w:hAnsi="Calibri" w:cs="Simplified Arabic"/>
          <w:rtl/>
          <w:lang w:bidi="ar-SY"/>
        </w:rPr>
        <w:t>المرحلة</w:t>
      </w:r>
      <w:r w:rsidR="00682178">
        <w:rPr>
          <w:rFonts w:ascii="Calibri" w:hAnsi="Calibri" w:cs="Simplified Arabic" w:hint="cs"/>
          <w:rtl/>
          <w:lang w:bidi="ar-SY"/>
        </w:rPr>
        <w:t xml:space="preserve"> 2:</w:t>
      </w:r>
      <w:r>
        <w:rPr>
          <w:rFonts w:ascii="Calibri" w:hAnsi="Calibri" w:cs="Simplified Arabic"/>
          <w:rtl/>
          <w:lang w:bidi="ar-SY"/>
        </w:rPr>
        <w:t xml:space="preserve"> التحليل النحوي (Syntax Analysis)</w:t>
      </w:r>
      <w:bookmarkEnd w:id="6"/>
    </w:p>
    <w:p w14:paraId="07DD9C2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شو بيصير؟</w:t>
      </w:r>
    </w:p>
    <w:p w14:paraId="5BBB907A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بناخد الـ tokens ونتأكد إنهم متطابقين مع قواعد اللغة</w:t>
      </w:r>
    </w:p>
    <w:p w14:paraId="45A28724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بنبني </w:t>
      </w:r>
      <w:r>
        <w:rPr>
          <w:b/>
          <w:rtl/>
          <w:lang w:bidi="ar-SY"/>
        </w:rPr>
        <w:t>Parse Tree</w:t>
      </w:r>
      <w:r>
        <w:rPr>
          <w:rtl/>
          <w:lang w:bidi="ar-SY"/>
        </w:rPr>
        <w:t xml:space="preserve"> (شجرة نحوية) بتمثل بنية الجملة</w:t>
      </w:r>
    </w:p>
    <w:p w14:paraId="07273C5C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مثال:</w:t>
      </w:r>
    </w:p>
    <w:p w14:paraId="07434574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 x &gt; 5:</w:t>
      </w:r>
    </w:p>
    <w:p w14:paraId="3ACC372D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print(x)</w:t>
      </w:r>
    </w:p>
    <w:p w14:paraId="476D907D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Parse Tree:</w:t>
      </w:r>
    </w:p>
    <w:p w14:paraId="514CEEC4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IfStatementContext</w:t>
      </w:r>
    </w:p>
    <w:p w14:paraId="0F70A98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IF: 'if'</w:t>
      </w:r>
    </w:p>
    <w:p w14:paraId="702354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ComparisonContext</w:t>
      </w:r>
    </w:p>
    <w:p w14:paraId="16637F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NAME: 'x'</w:t>
      </w:r>
    </w:p>
    <w:p w14:paraId="02230FE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GT: '&gt;'</w:t>
      </w:r>
    </w:p>
    <w:p w14:paraId="1625423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NUM: '5'</w:t>
      </w:r>
    </w:p>
    <w:p w14:paraId="2E6B290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COLON: ':'</w:t>
      </w:r>
    </w:p>
    <w:p w14:paraId="6010EC1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BlockContext</w:t>
      </w:r>
    </w:p>
    <w:p w14:paraId="043E41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PrintStatementContext</w:t>
      </w:r>
    </w:p>
    <w:p w14:paraId="6369F4A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└── NAME: 'x'</w:t>
      </w:r>
    </w:p>
    <w:p w14:paraId="72DB2844" w14:textId="77777777" w:rsidR="00642F11" w:rsidRDefault="005E3611" w:rsidP="00682178">
      <w:pPr>
        <w:spacing w:after="120" w:line="360" w:lineRule="auto"/>
        <w:rPr>
          <w:rtl/>
          <w:lang w:bidi="ar-SY"/>
        </w:rPr>
      </w:pPr>
      <w:r>
        <w:rPr>
          <w:b/>
          <w:rtl/>
          <w:lang w:bidi="ar-SY"/>
        </w:rPr>
        <w:t>كشف الأخطاء:</w:t>
      </w:r>
      <w:r>
        <w:rPr>
          <w:rtl/>
          <w:lang w:bidi="ar-SY"/>
        </w:rPr>
        <w:br/>
        <w:t xml:space="preserve">لو كان في خطأ نحوي (مثلاً نسينا </w:t>
      </w:r>
      <w:r>
        <w:rPr>
          <w:rFonts w:ascii="Consolas" w:hAnsi="Consolas" w:cs="Consolas"/>
          <w:sz w:val="22"/>
          <w:lang w:bidi="ar-SY"/>
        </w:rPr>
        <w:t>:</w:t>
      </w:r>
      <w:r>
        <w:rPr>
          <w:rtl/>
          <w:lang w:bidi="ar-SY"/>
        </w:rPr>
        <w:t xml:space="preserve"> بعد if)، المرحلة هاي بتكتشفو وبتوقف الترجمة.</w:t>
      </w:r>
    </w:p>
    <w:p w14:paraId="4BAD7700" w14:textId="77777777" w:rsidR="00682178" w:rsidRDefault="00682178" w:rsidP="00682178">
      <w:pPr>
        <w:spacing w:after="120" w:line="360" w:lineRule="auto"/>
      </w:pPr>
    </w:p>
    <w:p w14:paraId="5CA4C019" w14:textId="5DC0F7DF" w:rsidR="00642F11" w:rsidRDefault="005E3611">
      <w:pPr>
        <w:pStyle w:val="31"/>
        <w:spacing w:line="360" w:lineRule="auto"/>
      </w:pPr>
      <w:bookmarkStart w:id="7" w:name="_Toc239015210"/>
      <w:r>
        <w:rPr>
          <w:rFonts w:ascii="Calibri" w:hAnsi="Calibri" w:cs="Simplified Arabic"/>
          <w:rtl/>
          <w:lang w:bidi="ar-SY"/>
        </w:rPr>
        <w:lastRenderedPageBreak/>
        <w:t>المرحلة</w:t>
      </w:r>
      <w:r w:rsidR="00682178">
        <w:rPr>
          <w:rFonts w:ascii="Calibri" w:hAnsi="Calibri" w:cs="Simplified Arabic" w:hint="cs"/>
          <w:rtl/>
          <w:lang w:bidi="ar-SY"/>
        </w:rPr>
        <w:t xml:space="preserve"> 3: </w:t>
      </w:r>
      <w:r>
        <w:rPr>
          <w:rFonts w:ascii="Calibri" w:hAnsi="Calibri" w:cs="Simplified Arabic"/>
          <w:rtl/>
          <w:lang w:bidi="ar-SY"/>
        </w:rPr>
        <w:t>بناء AST (Abstract Syntax Tree)</w:t>
      </w:r>
      <w:bookmarkEnd w:id="7"/>
    </w:p>
    <w:p w14:paraId="376A619D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شو بيصير؟</w:t>
      </w:r>
    </w:p>
    <w:p w14:paraId="072F9869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بنحول Parse Tree (المفصلة) لـ </w:t>
      </w:r>
      <w:r>
        <w:rPr>
          <w:b/>
          <w:rtl/>
          <w:lang w:bidi="ar-SY"/>
        </w:rPr>
        <w:t>AST</w:t>
      </w:r>
      <w:r>
        <w:rPr>
          <w:rtl/>
          <w:lang w:bidi="ar-SY"/>
        </w:rPr>
        <w:t xml:space="preserve"> (مختصرة)</w:t>
      </w:r>
    </w:p>
    <w:p w14:paraId="47F6957D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الـ AST بتحتفظ بس بالمعلومات المهمة (بدون أقواس، نقاط فاصلة، الخ)</w:t>
      </w:r>
    </w:p>
    <w:p w14:paraId="59D1AFBB" w14:textId="77777777" w:rsidR="00642F11" w:rsidRDefault="005E3611" w:rsidP="00682178">
      <w:pPr>
        <w:spacing w:after="120" w:line="360" w:lineRule="auto"/>
      </w:pPr>
      <w:r>
        <w:rPr>
          <w:b/>
          <w:rtl/>
          <w:lang w:bidi="ar-SY"/>
        </w:rPr>
        <w:t>كيف بيصير التحويل؟</w:t>
      </w:r>
      <w:r>
        <w:rPr>
          <w:rtl/>
          <w:lang w:bidi="ar-SY"/>
        </w:rPr>
        <w:br/>
        <w:t xml:space="preserve">بنستخدم </w:t>
      </w:r>
      <w:r>
        <w:rPr>
          <w:b/>
          <w:rtl/>
          <w:lang w:bidi="ar-SY"/>
        </w:rPr>
        <w:t>Visitor Pattern</w:t>
      </w:r>
      <w:r>
        <w:rPr>
          <w:rtl/>
          <w:lang w:bidi="ar-SY"/>
        </w:rPr>
        <w:t xml:space="preserve"> - الـ ASTBuilder بيمشي على Parse Tree وبينشئ عقد AST:</w:t>
      </w:r>
    </w:p>
    <w:p w14:paraId="5C4F722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visitIfStmt(IfStmtContext ctx) {</w:t>
      </w:r>
    </w:p>
    <w:p w14:paraId="6EDBE8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نستخرج الشرط</w:t>
      </w:r>
    </w:p>
    <w:p w14:paraId="0578893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condition = (ExpressionNode) visit(ctx.expression());</w:t>
      </w:r>
    </w:p>
    <w:p w14:paraId="7C34A7E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B1AD1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نستخرج البلوك</w:t>
      </w:r>
    </w:p>
    <w:p w14:paraId="1EDAF0F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BlockNode block = (BlockNode) visit(ctx.block());</w:t>
      </w:r>
    </w:p>
    <w:p w14:paraId="505A6C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80321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ننشئ عقدة if</w:t>
      </w:r>
    </w:p>
    <w:p w14:paraId="6B2E177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 IfStatementNode(condition, block, ctx.getStart().getLine());</w:t>
      </w:r>
    </w:p>
    <w:p w14:paraId="62474BB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643034F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النتيجة (AST):</w:t>
      </w:r>
    </w:p>
    <w:p w14:paraId="286DF71A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IfStatementNode [line 1]</w:t>
      </w:r>
    </w:p>
    <w:p w14:paraId="1DAD597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condition: ComparisonNode (&gt;)</w:t>
      </w:r>
    </w:p>
    <w:p w14:paraId="1E4E0CD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VariableNode: x</w:t>
      </w:r>
    </w:p>
    <w:p w14:paraId="334F491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NumberIntegerNode: 5</w:t>
      </w:r>
    </w:p>
    <w:p w14:paraId="03B36E3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BlockNode</w:t>
      </w:r>
    </w:p>
    <w:p w14:paraId="159807A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PrintNode</w:t>
      </w:r>
    </w:p>
    <w:p w14:paraId="046B4D9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└── VariableNode: x</w:t>
      </w:r>
    </w:p>
    <w:p w14:paraId="238B85B9" w14:textId="0CE97A88" w:rsidR="00642F11" w:rsidRDefault="005E3611">
      <w:pPr>
        <w:pStyle w:val="31"/>
        <w:spacing w:line="360" w:lineRule="auto"/>
      </w:pPr>
      <w:bookmarkStart w:id="8" w:name="_Toc239015211"/>
      <w:r>
        <w:rPr>
          <w:rFonts w:ascii="Calibri" w:hAnsi="Calibri" w:cs="Simplified Arabic"/>
          <w:rtl/>
          <w:lang w:bidi="ar-SY"/>
        </w:rPr>
        <w:t>المرحلة</w:t>
      </w:r>
      <w:r w:rsidR="00682178">
        <w:rPr>
          <w:rFonts w:ascii="Calibri" w:hAnsi="Calibri" w:cs="Simplified Arabic" w:hint="cs"/>
          <w:rtl/>
          <w:lang w:bidi="ar-SY"/>
        </w:rPr>
        <w:t xml:space="preserve"> 4: </w:t>
      </w:r>
      <w:r>
        <w:rPr>
          <w:rFonts w:ascii="Calibri" w:hAnsi="Calibri" w:cs="Simplified Arabic"/>
          <w:rtl/>
          <w:lang w:bidi="ar-SY"/>
        </w:rPr>
        <w:t>التحليل الدلالي (Semantic Analysis)</w:t>
      </w:r>
      <w:bookmarkEnd w:id="8"/>
    </w:p>
    <w:p w14:paraId="3A95E01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شو بيصير؟</w:t>
      </w:r>
      <w:r>
        <w:rPr>
          <w:rtl/>
          <w:lang w:bidi="ar-SY"/>
        </w:rPr>
        <w:t xml:space="preserve"> (بس لـ Python)</w:t>
      </w:r>
    </w:p>
    <w:p w14:paraId="22C218E3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بنبني </w:t>
      </w:r>
      <w:r>
        <w:rPr>
          <w:b/>
          <w:rtl/>
          <w:lang w:bidi="ar-SY"/>
        </w:rPr>
        <w:t>Symbol Table</w:t>
      </w:r>
      <w:r>
        <w:rPr>
          <w:rtl/>
          <w:lang w:bidi="ar-SY"/>
        </w:rPr>
        <w:t xml:space="preserve"> - جدول بكل المتغيرات والدوال</w:t>
      </w:r>
    </w:p>
    <w:p w14:paraId="0B418A18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بنتتبع </w:t>
      </w:r>
      <w:r>
        <w:rPr>
          <w:b/>
          <w:rtl/>
          <w:lang w:bidi="ar-SY"/>
        </w:rPr>
        <w:t>النطاقات (Scopes)</w:t>
      </w:r>
      <w:r>
        <w:rPr>
          <w:rtl/>
          <w:lang w:bidi="ar-SY"/>
        </w:rPr>
        <w:t xml:space="preserve"> - كل دالة إلها نطاقها الخاص</w:t>
      </w:r>
    </w:p>
    <w:p w14:paraId="6C5B7516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بنتأكد من إنو المتغيرات معرفة قبل استخدامها</w:t>
      </w:r>
    </w:p>
    <w:p w14:paraId="0BA7B9F1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على جدول الرموز:</w:t>
      </w:r>
    </w:p>
    <w:p w14:paraId="3C950A39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لو عندنا كود:</w:t>
      </w:r>
    </w:p>
    <w:p w14:paraId="3CB604F9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calculate(x, y):</w:t>
      </w:r>
    </w:p>
    <w:p w14:paraId="2DE99D4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result = x + y</w:t>
      </w:r>
    </w:p>
    <w:p w14:paraId="76425D1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result</w:t>
      </w:r>
    </w:p>
    <w:p w14:paraId="6AFA281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9E05053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total = calculate(10, 5)</w:t>
      </w:r>
    </w:p>
    <w:p w14:paraId="4D763786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lastRenderedPageBreak/>
        <w:t>جدول الرموز:</w:t>
      </w:r>
    </w:p>
    <w:p w14:paraId="4B3CF26F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┌─────── Global Scope (level 0) ───────┐</w:t>
      </w:r>
    </w:p>
    <w:p w14:paraId="7C2D75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Name       Type        Line  Col     │</w:t>
      </w:r>
    </w:p>
    <w:p w14:paraId="7705504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├──────────────────────────────────────┤</w:t>
      </w:r>
    </w:p>
    <w:p w14:paraId="21E5FB5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calculate  FUNCTION    1     4       │</w:t>
      </w:r>
    </w:p>
    <w:p w14:paraId="0EE794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total      VARIABLE    5     0       │</w:t>
      </w:r>
    </w:p>
    <w:p w14:paraId="652FCAD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               │</w:t>
      </w:r>
    </w:p>
    <w:p w14:paraId="7586A2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┌─── function_calculate (level 1) ──┐</w:t>
      </w:r>
    </w:p>
    <w:p w14:paraId="4915125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│ x        PARAMETER   1     14     │</w:t>
      </w:r>
    </w:p>
    <w:p w14:paraId="486E826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│ y        PARAMETER   1     17     │</w:t>
      </w:r>
    </w:p>
    <w:p w14:paraId="528CA21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│ result   VARIABLE    2     4      │</w:t>
      </w:r>
    </w:p>
    <w:p w14:paraId="783371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└───────────────────────────────────┘</w:t>
      </w:r>
    </w:p>
    <w:p w14:paraId="688D5C40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└──────────────────────────────────────┘</w:t>
      </w:r>
    </w:p>
    <w:p w14:paraId="1218EA94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ليش هالشي مهم؟</w:t>
      </w:r>
    </w:p>
    <w:p w14:paraId="60EBF5BF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لو استخدمنا متغير قبل ما نعرفو، جدول الرموز بيكتشف الخطأ</w:t>
      </w:r>
    </w:p>
    <w:p w14:paraId="573F9340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بيساعدنا نفهم وين كل متغير متعرف ووين بنقدر نستخدمو</w:t>
      </w:r>
    </w:p>
    <w:p w14:paraId="3D00E98C" w14:textId="77777777" w:rsidR="00642F11" w:rsidRDefault="005E3611">
      <w:pPr>
        <w:pStyle w:val="31"/>
        <w:spacing w:line="360" w:lineRule="auto"/>
      </w:pPr>
      <w:bookmarkStart w:id="9" w:name="_Toc239015212"/>
      <w:r>
        <w:rPr>
          <w:rFonts w:ascii="Calibri" w:hAnsi="Calibri" w:cs="Simplified Arabic"/>
          <w:rtl/>
          <w:lang w:bidi="ar-SY"/>
        </w:rPr>
        <w:t>المرحلة 5️⃣: العرض (Output)</w:t>
      </w:r>
      <w:bookmarkEnd w:id="9"/>
    </w:p>
    <w:p w14:paraId="670C7DE4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شو بيصير؟</w:t>
      </w:r>
    </w:p>
    <w:p w14:paraId="65469274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بنطبع الـ AST بشكل شجري ملون</w:t>
      </w:r>
    </w:p>
    <w:p w14:paraId="5F6D6B4B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بنطبع جدول الرموز بشكل جدول منظم</w:t>
      </w:r>
    </w:p>
    <w:p w14:paraId="03B9FF75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بنستخدم ANSI colors عشان يكون العرض واضح</w:t>
      </w:r>
    </w:p>
    <w:p w14:paraId="1189CB80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الخرج:</w:t>
      </w:r>
    </w:p>
    <w:p w14:paraId="6E50B67A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🌳 Abstract Syntax Tree:</w:t>
      </w:r>
    </w:p>
    <w:p w14:paraId="2975636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ProgramNode</w:t>
      </w:r>
    </w:p>
    <w:p w14:paraId="177239D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FunctionDefinitionNode [line 1]</w:t>
      </w:r>
    </w:p>
    <w:p w14:paraId="14227A8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name: calculate</w:t>
      </w:r>
    </w:p>
    <w:p w14:paraId="09C42D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RegularParamNode: x</w:t>
      </w:r>
    </w:p>
    <w:p w14:paraId="4615E6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RegularParamNode: y</w:t>
      </w:r>
    </w:p>
    <w:p w14:paraId="514424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BlockNode</w:t>
      </w:r>
    </w:p>
    <w:p w14:paraId="3E33A7C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AssignmentNode [line 2]</w:t>
      </w:r>
    </w:p>
    <w:p w14:paraId="5EB751C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target: result</w:t>
      </w:r>
    </w:p>
    <w:p w14:paraId="39C9481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└── BinaryOpNode (+)</w:t>
      </w:r>
    </w:p>
    <w:p w14:paraId="79E04DE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ReturnNode</w:t>
      </w:r>
    </w:p>
    <w:p w14:paraId="2D1ABC0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└── VariableNode: result</w:t>
      </w:r>
    </w:p>
    <w:p w14:paraId="75ABB86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AssignmentNode [line 5]</w:t>
      </w:r>
    </w:p>
    <w:p w14:paraId="57CDFD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├── target: total</w:t>
      </w:r>
    </w:p>
    <w:p w14:paraId="689BF19D" w14:textId="4191100B" w:rsidR="00682178" w:rsidRDefault="005E3611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FunctionCallNode: calculate</w:t>
      </w:r>
      <w:bookmarkStart w:id="10" w:name="_Toc239015213"/>
    </w:p>
    <w:p w14:paraId="17CA4FE5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tl/>
        </w:rPr>
      </w:pPr>
    </w:p>
    <w:p w14:paraId="4F647D27" w14:textId="740E6DEC" w:rsidR="00642F11" w:rsidRDefault="005E3611">
      <w:pPr>
        <w:pStyle w:val="21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مخطط بنية AST - Python</w:t>
      </w:r>
      <w:bookmarkEnd w:id="10"/>
    </w:p>
    <w:p w14:paraId="5D2215C3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الـ AST بتتكون من عقد (nodes) منظمة بشكل هرمي. كل عقدة بتمثل جزء من الكود.</w:t>
      </w:r>
    </w:p>
    <w:p w14:paraId="7FA9B673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classDiagram</w:t>
      </w:r>
    </w:p>
    <w:p w14:paraId="2CC9471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ASTNode {</w:t>
      </w:r>
    </w:p>
    <w:p w14:paraId="40B9648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&lt;&lt;abstract&gt;&gt;</w:t>
      </w:r>
    </w:p>
    <w:p w14:paraId="2352256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nodeName</w:t>
      </w:r>
    </w:p>
    <w:p w14:paraId="21708C4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+int lineNumber</w:t>
      </w:r>
    </w:p>
    <w:p w14:paraId="75C310D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+int columnNumber</w:t>
      </w:r>
    </w:p>
    <w:p w14:paraId="5769915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+accept(visitor)</w:t>
      </w:r>
    </w:p>
    <w:p w14:paraId="07F8DDD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+getChildren()</w:t>
      </w:r>
    </w:p>
    <w:p w14:paraId="71626B6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7BF050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6313A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ProgramNode {</w:t>
      </w:r>
    </w:p>
    <w:p w14:paraId="499E59F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+List~StatementNode~ statements</w:t>
      </w:r>
    </w:p>
    <w:p w14:paraId="5AEDBF7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DD7A35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4A2B37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StatementNode {</w:t>
      </w:r>
    </w:p>
    <w:p w14:paraId="70CB111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&lt;&lt;abstract&gt;&gt;</w:t>
      </w:r>
    </w:p>
    <w:p w14:paraId="395AFEF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72F4F7C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AD1FB7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ExpressionNode {</w:t>
      </w:r>
    </w:p>
    <w:p w14:paraId="24A8AF0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&lt;&lt;abstract&gt;&gt;</w:t>
      </w:r>
    </w:p>
    <w:p w14:paraId="764EFB6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4F106F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498E2B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AssignmentNode {</w:t>
      </w:r>
    </w:p>
    <w:p w14:paraId="383D65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targetName</w:t>
      </w:r>
    </w:p>
    <w:p w14:paraId="266D0C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+ExpressionNode value</w:t>
      </w:r>
    </w:p>
    <w:p w14:paraId="407E473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477E968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E62279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IfStatementNode {</w:t>
      </w:r>
    </w:p>
    <w:p w14:paraId="7696990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+ExpressionNode condition</w:t>
      </w:r>
    </w:p>
    <w:p w14:paraId="0A7ACB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+BlockNode thenBlock</w:t>
      </w:r>
    </w:p>
    <w:p w14:paraId="23D58CA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+BlockNode elseBlock</w:t>
      </w:r>
    </w:p>
    <w:p w14:paraId="5281DA6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5AA4854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49A93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ForStatementNode {</w:t>
      </w:r>
    </w:p>
    <w:p w14:paraId="69127B0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variable</w:t>
      </w:r>
    </w:p>
    <w:p w14:paraId="05072F2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+ExpressionNode iterable</w:t>
      </w:r>
    </w:p>
    <w:p w14:paraId="7FA818E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+BlockNode body</w:t>
      </w:r>
    </w:p>
    <w:p w14:paraId="6ECFF87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B7B96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F4FE2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WhileStatementNode {</w:t>
      </w:r>
    </w:p>
    <w:p w14:paraId="06BDCE8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+ExpressionNode condition</w:t>
      </w:r>
    </w:p>
    <w:p w14:paraId="3AA835D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+BlockNode body</w:t>
      </w:r>
    </w:p>
    <w:p w14:paraId="6226EA3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09F47A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30B782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FunctionDefinitionNode {</w:t>
      </w:r>
    </w:p>
    <w:p w14:paraId="6A0C73B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name</w:t>
      </w:r>
    </w:p>
    <w:p w14:paraId="7ABFF2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+List~ParameterNode~ parameters</w:t>
      </w:r>
    </w:p>
    <w:p w14:paraId="30BE3A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+BlockNode body</w:t>
      </w:r>
    </w:p>
    <w:p w14:paraId="0CC9B20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0BF717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B6FA6B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ClassDefinitionNode {</w:t>
      </w:r>
    </w:p>
    <w:p w14:paraId="455A6E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name</w:t>
      </w:r>
    </w:p>
    <w:p w14:paraId="396039C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parentClass</w:t>
      </w:r>
    </w:p>
    <w:p w14:paraId="3B95295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    +BlockNode body</w:t>
      </w:r>
    </w:p>
    <w:p w14:paraId="645EA75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E47C20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1EB4A3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NumberIntegerNode {</w:t>
      </w:r>
    </w:p>
    <w:p w14:paraId="7A8A878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+int value</w:t>
      </w:r>
    </w:p>
    <w:p w14:paraId="2F7F242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B9BF19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88F475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StringNode {</w:t>
      </w:r>
    </w:p>
    <w:p w14:paraId="5BB1355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value</w:t>
      </w:r>
    </w:p>
    <w:p w14:paraId="3857344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047E399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973A0C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ListNode {</w:t>
      </w:r>
    </w:p>
    <w:p w14:paraId="63ECE7F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+List~ExpressionNode~ elements</w:t>
      </w:r>
    </w:p>
    <w:p w14:paraId="128B9C3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0F4A74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4C1F2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BinaryOpNode {</w:t>
      </w:r>
    </w:p>
    <w:p w14:paraId="6F76BE6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+Operator op</w:t>
      </w:r>
    </w:p>
    <w:p w14:paraId="3973C17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+ExpressionNode left</w:t>
      </w:r>
    </w:p>
    <w:p w14:paraId="28D123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+ExpressionNode right</w:t>
      </w:r>
    </w:p>
    <w:p w14:paraId="7A50C2E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075336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E6A003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VariableNode {</w:t>
      </w:r>
    </w:p>
    <w:p w14:paraId="6396D1C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name</w:t>
      </w:r>
    </w:p>
    <w:p w14:paraId="2BF9FDE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08D8AF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119D51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FunctionCallNode {</w:t>
      </w:r>
    </w:p>
    <w:p w14:paraId="1711A52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functionName</w:t>
      </w:r>
    </w:p>
    <w:p w14:paraId="1AF8DCE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+List~ExpressionNode~ arguments</w:t>
      </w:r>
    </w:p>
    <w:p w14:paraId="583F2B5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0A6E5C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6E0A28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ProgramNode</w:t>
      </w:r>
    </w:p>
    <w:p w14:paraId="32C7D5B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StatementNode</w:t>
      </w:r>
    </w:p>
    <w:p w14:paraId="375E513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ExpressionNode</w:t>
      </w:r>
    </w:p>
    <w:p w14:paraId="385EFB0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ED231E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StatementNode &lt;|-- AssignmentNode</w:t>
      </w:r>
    </w:p>
    <w:p w14:paraId="50D0973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StatementNode &lt;|-- IfStatementNode</w:t>
      </w:r>
    </w:p>
    <w:p w14:paraId="6D4643A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StatementNode &lt;|-- ForStatementNode</w:t>
      </w:r>
    </w:p>
    <w:p w14:paraId="3B9EC86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StatementNode &lt;|-- WhileStatementNode</w:t>
      </w:r>
    </w:p>
    <w:p w14:paraId="557B8DD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StatementNode &lt;|-- FunctionDefinitionNode</w:t>
      </w:r>
    </w:p>
    <w:p w14:paraId="7FFDF4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StatementNode &lt;|-- ClassDefinitionNode</w:t>
      </w:r>
    </w:p>
    <w:p w14:paraId="4C94332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C7C49B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&lt;|-- NumberIntegerNode</w:t>
      </w:r>
    </w:p>
    <w:p w14:paraId="7725FCA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&lt;|-- StringNode</w:t>
      </w:r>
    </w:p>
    <w:p w14:paraId="075A6B9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&lt;|-- ListNode</w:t>
      </w:r>
    </w:p>
    <w:p w14:paraId="32DF0A8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&lt;|-- BinaryOpNode</w:t>
      </w:r>
    </w:p>
    <w:p w14:paraId="31A3A22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&lt;|-- VariableNode</w:t>
      </w:r>
    </w:p>
    <w:p w14:paraId="6D8F9198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&lt;|-- FunctionCallNode</w:t>
      </w:r>
    </w:p>
    <w:p w14:paraId="1F40CADA" w14:textId="77777777" w:rsidR="00682178" w:rsidRDefault="00682178">
      <w:pPr>
        <w:pStyle w:val="31"/>
        <w:spacing w:line="360" w:lineRule="auto"/>
        <w:rPr>
          <w:rFonts w:ascii="Calibri" w:hAnsi="Calibri" w:cs="Simplified Arabic"/>
          <w:rtl/>
          <w:lang w:bidi="ar-SY"/>
        </w:rPr>
      </w:pPr>
      <w:bookmarkStart w:id="11" w:name="_Toc239015214"/>
    </w:p>
    <w:p w14:paraId="4BBD2669" w14:textId="77777777" w:rsidR="00682178" w:rsidRDefault="00682178">
      <w:pPr>
        <w:pStyle w:val="31"/>
        <w:spacing w:line="360" w:lineRule="auto"/>
        <w:rPr>
          <w:rFonts w:ascii="Calibri" w:hAnsi="Calibri" w:cs="Simplified Arabic"/>
          <w:rtl/>
          <w:lang w:bidi="ar-SY"/>
        </w:rPr>
      </w:pPr>
    </w:p>
    <w:p w14:paraId="37D16A9B" w14:textId="13B2C1B0" w:rsidR="00642F11" w:rsidRDefault="005E3611">
      <w:pPr>
        <w:pStyle w:val="31"/>
        <w:spacing w:line="360" w:lineRule="auto"/>
      </w:pPr>
      <w:r>
        <w:rPr>
          <w:rFonts w:ascii="Calibri" w:hAnsi="Calibri" w:cs="Simplified Arabic"/>
          <w:rtl/>
          <w:lang w:bidi="ar-SY"/>
        </w:rPr>
        <w:t>تفصيل عقد Python AST</w:t>
      </w:r>
      <w:bookmarkEnd w:id="11"/>
    </w:p>
    <w:p w14:paraId="77F395D8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الجمل (Statement Nodes)</w:t>
      </w:r>
    </w:p>
    <w:p w14:paraId="56C881FE" w14:textId="3BBFA13D" w:rsidR="00642F11" w:rsidRDefault="005E3611">
      <w:pPr>
        <w:pStyle w:val="TableCaption"/>
        <w:spacing w:line="300" w:lineRule="auto"/>
      </w:pPr>
      <w:bookmarkStart w:id="12" w:name="_Toc239015276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الجمل (Statement Nodes)</w:t>
      </w:r>
      <w:bookmarkEnd w:id="12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64F57309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652FD74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7763594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3964A40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74A8348B" w14:textId="77777777">
        <w:trPr>
          <w:jc w:val="center"/>
        </w:trPr>
        <w:tc>
          <w:tcPr>
            <w:tcW w:w="3213" w:type="dxa"/>
          </w:tcPr>
          <w:p w14:paraId="374B1FF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AssignmentNode</w:t>
            </w:r>
          </w:p>
        </w:tc>
        <w:tc>
          <w:tcPr>
            <w:tcW w:w="3213" w:type="dxa"/>
          </w:tcPr>
          <w:p w14:paraId="58157488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إسناد قيمة لمتغير</w:t>
            </w:r>
          </w:p>
        </w:tc>
        <w:tc>
          <w:tcPr>
            <w:tcW w:w="3213" w:type="dxa"/>
          </w:tcPr>
          <w:p w14:paraId="4A247BA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x = 10</w:t>
            </w:r>
          </w:p>
        </w:tc>
      </w:tr>
      <w:tr w:rsidR="00642F11" w14:paraId="223453BE" w14:textId="77777777">
        <w:trPr>
          <w:jc w:val="center"/>
        </w:trPr>
        <w:tc>
          <w:tcPr>
            <w:tcW w:w="3213" w:type="dxa"/>
          </w:tcPr>
          <w:p w14:paraId="73F49CE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PrintNode</w:t>
            </w:r>
          </w:p>
        </w:tc>
        <w:tc>
          <w:tcPr>
            <w:tcW w:w="3213" w:type="dxa"/>
          </w:tcPr>
          <w:p w14:paraId="0A340CA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طباعة قيمة</w:t>
            </w:r>
          </w:p>
        </w:tc>
        <w:tc>
          <w:tcPr>
            <w:tcW w:w="3213" w:type="dxa"/>
          </w:tcPr>
          <w:p w14:paraId="09D7430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print(x)</w:t>
            </w:r>
          </w:p>
        </w:tc>
      </w:tr>
      <w:tr w:rsidR="00642F11" w14:paraId="67313986" w14:textId="77777777">
        <w:trPr>
          <w:jc w:val="center"/>
        </w:trPr>
        <w:tc>
          <w:tcPr>
            <w:tcW w:w="3213" w:type="dxa"/>
          </w:tcPr>
          <w:p w14:paraId="4C7D69D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ReturnNode</w:t>
            </w:r>
          </w:p>
        </w:tc>
        <w:tc>
          <w:tcPr>
            <w:tcW w:w="3213" w:type="dxa"/>
          </w:tcPr>
          <w:p w14:paraId="0251C0A3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إرجاع قيمة من دالة</w:t>
            </w:r>
          </w:p>
        </w:tc>
        <w:tc>
          <w:tcPr>
            <w:tcW w:w="3213" w:type="dxa"/>
          </w:tcPr>
          <w:p w14:paraId="1557DFC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return x + 1</w:t>
            </w:r>
          </w:p>
        </w:tc>
      </w:tr>
      <w:tr w:rsidR="00642F11" w14:paraId="61C0003D" w14:textId="77777777">
        <w:trPr>
          <w:jc w:val="center"/>
        </w:trPr>
        <w:tc>
          <w:tcPr>
            <w:tcW w:w="3213" w:type="dxa"/>
          </w:tcPr>
          <w:p w14:paraId="6678C52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IfStatementNode</w:t>
            </w:r>
          </w:p>
        </w:tc>
        <w:tc>
          <w:tcPr>
            <w:tcW w:w="3213" w:type="dxa"/>
          </w:tcPr>
          <w:p w14:paraId="42309CE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جملة شرطية</w:t>
            </w:r>
          </w:p>
        </w:tc>
        <w:tc>
          <w:tcPr>
            <w:tcW w:w="3213" w:type="dxa"/>
          </w:tcPr>
          <w:p w14:paraId="5E00DA3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if x &gt; 5: ...</w:t>
            </w:r>
          </w:p>
        </w:tc>
      </w:tr>
      <w:tr w:rsidR="00642F11" w14:paraId="3249ECCA" w14:textId="77777777">
        <w:trPr>
          <w:jc w:val="center"/>
        </w:trPr>
        <w:tc>
          <w:tcPr>
            <w:tcW w:w="3213" w:type="dxa"/>
          </w:tcPr>
          <w:p w14:paraId="1DD60DF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ForStatementNode</w:t>
            </w:r>
          </w:p>
        </w:tc>
        <w:tc>
          <w:tcPr>
            <w:tcW w:w="3213" w:type="dxa"/>
          </w:tcPr>
          <w:p w14:paraId="37E25C2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حلقة for</w:t>
            </w:r>
          </w:p>
        </w:tc>
        <w:tc>
          <w:tcPr>
            <w:tcW w:w="3213" w:type="dxa"/>
          </w:tcPr>
          <w:p w14:paraId="01F5159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for i in range(10): ...</w:t>
            </w:r>
          </w:p>
        </w:tc>
      </w:tr>
      <w:tr w:rsidR="00642F11" w14:paraId="085BE077" w14:textId="77777777">
        <w:trPr>
          <w:jc w:val="center"/>
        </w:trPr>
        <w:tc>
          <w:tcPr>
            <w:tcW w:w="3213" w:type="dxa"/>
          </w:tcPr>
          <w:p w14:paraId="590DDE4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WhileStatementNode</w:t>
            </w:r>
          </w:p>
        </w:tc>
        <w:tc>
          <w:tcPr>
            <w:tcW w:w="3213" w:type="dxa"/>
          </w:tcPr>
          <w:p w14:paraId="0415DD1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حلقة while</w:t>
            </w:r>
          </w:p>
        </w:tc>
        <w:tc>
          <w:tcPr>
            <w:tcW w:w="3213" w:type="dxa"/>
          </w:tcPr>
          <w:p w14:paraId="55CF2F7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while x &gt; 0: ...</w:t>
            </w:r>
          </w:p>
        </w:tc>
      </w:tr>
      <w:tr w:rsidR="00642F11" w14:paraId="4B9EE159" w14:textId="77777777">
        <w:trPr>
          <w:jc w:val="center"/>
        </w:trPr>
        <w:tc>
          <w:tcPr>
            <w:tcW w:w="3213" w:type="dxa"/>
          </w:tcPr>
          <w:p w14:paraId="47BEE39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BreakNode</w:t>
            </w:r>
          </w:p>
        </w:tc>
        <w:tc>
          <w:tcPr>
            <w:tcW w:w="3213" w:type="dxa"/>
          </w:tcPr>
          <w:p w14:paraId="012EC239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كسر حلقة</w:t>
            </w:r>
          </w:p>
        </w:tc>
        <w:tc>
          <w:tcPr>
            <w:tcW w:w="3213" w:type="dxa"/>
          </w:tcPr>
          <w:p w14:paraId="79DDC36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break</w:t>
            </w:r>
          </w:p>
        </w:tc>
      </w:tr>
      <w:tr w:rsidR="00642F11" w14:paraId="09A76FB6" w14:textId="77777777">
        <w:trPr>
          <w:jc w:val="center"/>
        </w:trPr>
        <w:tc>
          <w:tcPr>
            <w:tcW w:w="3213" w:type="dxa"/>
          </w:tcPr>
          <w:p w14:paraId="2937F3E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ContinueNode</w:t>
            </w:r>
          </w:p>
        </w:tc>
        <w:tc>
          <w:tcPr>
            <w:tcW w:w="3213" w:type="dxa"/>
          </w:tcPr>
          <w:p w14:paraId="6295370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متابعة حلقة</w:t>
            </w:r>
          </w:p>
        </w:tc>
        <w:tc>
          <w:tcPr>
            <w:tcW w:w="3213" w:type="dxa"/>
          </w:tcPr>
          <w:p w14:paraId="116C7A9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continue</w:t>
            </w:r>
          </w:p>
        </w:tc>
      </w:tr>
      <w:tr w:rsidR="00642F11" w14:paraId="033A012C" w14:textId="77777777">
        <w:trPr>
          <w:jc w:val="center"/>
        </w:trPr>
        <w:tc>
          <w:tcPr>
            <w:tcW w:w="3213" w:type="dxa"/>
          </w:tcPr>
          <w:p w14:paraId="77755AD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FunctionDefinitionNode</w:t>
            </w:r>
          </w:p>
        </w:tc>
        <w:tc>
          <w:tcPr>
            <w:tcW w:w="3213" w:type="dxa"/>
          </w:tcPr>
          <w:p w14:paraId="6C2A5C51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تعريف دالة</w:t>
            </w:r>
          </w:p>
        </w:tc>
        <w:tc>
          <w:tcPr>
            <w:tcW w:w="3213" w:type="dxa"/>
          </w:tcPr>
          <w:p w14:paraId="30247F7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def foo(x): ...</w:t>
            </w:r>
          </w:p>
        </w:tc>
      </w:tr>
      <w:tr w:rsidR="00642F11" w14:paraId="3CE804EE" w14:textId="77777777">
        <w:trPr>
          <w:jc w:val="center"/>
        </w:trPr>
        <w:tc>
          <w:tcPr>
            <w:tcW w:w="3213" w:type="dxa"/>
          </w:tcPr>
          <w:p w14:paraId="634BB6C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ClassDefinitionNode</w:t>
            </w:r>
          </w:p>
        </w:tc>
        <w:tc>
          <w:tcPr>
            <w:tcW w:w="3213" w:type="dxa"/>
          </w:tcPr>
          <w:p w14:paraId="6AAF8FD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تعريف class</w:t>
            </w:r>
          </w:p>
        </w:tc>
        <w:tc>
          <w:tcPr>
            <w:tcW w:w="3213" w:type="dxa"/>
          </w:tcPr>
          <w:p w14:paraId="6C2E07A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class MyClass: ...</w:t>
            </w:r>
          </w:p>
        </w:tc>
      </w:tr>
      <w:tr w:rsidR="00642F11" w14:paraId="530E4A15" w14:textId="77777777">
        <w:trPr>
          <w:jc w:val="center"/>
        </w:trPr>
        <w:tc>
          <w:tcPr>
            <w:tcW w:w="3213" w:type="dxa"/>
          </w:tcPr>
          <w:p w14:paraId="2C11FD1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ImportStatement</w:t>
            </w:r>
          </w:p>
        </w:tc>
        <w:tc>
          <w:tcPr>
            <w:tcW w:w="3213" w:type="dxa"/>
          </w:tcPr>
          <w:p w14:paraId="49276B5E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استيراد</w:t>
            </w:r>
          </w:p>
        </w:tc>
        <w:tc>
          <w:tcPr>
            <w:tcW w:w="3213" w:type="dxa"/>
          </w:tcPr>
          <w:p w14:paraId="084ED35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from math import sqrt</w:t>
            </w:r>
          </w:p>
        </w:tc>
      </w:tr>
    </w:tbl>
    <w:p w14:paraId="663CD82D" w14:textId="77777777" w:rsidR="00642F11" w:rsidRDefault="00642F11"/>
    <w:p w14:paraId="473E1A4D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التعابير - القيم الثابتة (Literals)</w:t>
      </w:r>
    </w:p>
    <w:p w14:paraId="3483E1A7" w14:textId="12CC8A2E" w:rsidR="00642F11" w:rsidRDefault="005E3611">
      <w:pPr>
        <w:pStyle w:val="TableCaption"/>
        <w:spacing w:line="300" w:lineRule="auto"/>
      </w:pPr>
      <w:bookmarkStart w:id="13" w:name="_Toc239015277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2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التعابير - القيم الثابتة (Literals)</w:t>
      </w:r>
      <w:bookmarkEnd w:id="13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444179D0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427489CD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0BD757E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5F5468B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4001904B" w14:textId="77777777">
        <w:trPr>
          <w:jc w:val="center"/>
        </w:trPr>
        <w:tc>
          <w:tcPr>
            <w:tcW w:w="3213" w:type="dxa"/>
          </w:tcPr>
          <w:p w14:paraId="1EEAF1C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NumberIntegerNode</w:t>
            </w:r>
          </w:p>
        </w:tc>
        <w:tc>
          <w:tcPr>
            <w:tcW w:w="3213" w:type="dxa"/>
          </w:tcPr>
          <w:p w14:paraId="364A81F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عدد صحيح</w:t>
            </w:r>
          </w:p>
        </w:tc>
        <w:tc>
          <w:tcPr>
            <w:tcW w:w="3213" w:type="dxa"/>
          </w:tcPr>
          <w:p w14:paraId="6368A15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42</w:t>
            </w:r>
          </w:p>
        </w:tc>
      </w:tr>
      <w:tr w:rsidR="00642F11" w14:paraId="60F1D2B2" w14:textId="77777777">
        <w:trPr>
          <w:jc w:val="center"/>
        </w:trPr>
        <w:tc>
          <w:tcPr>
            <w:tcW w:w="3213" w:type="dxa"/>
          </w:tcPr>
          <w:p w14:paraId="17096E5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NumberDoubleNode</w:t>
            </w:r>
          </w:p>
        </w:tc>
        <w:tc>
          <w:tcPr>
            <w:tcW w:w="3213" w:type="dxa"/>
          </w:tcPr>
          <w:p w14:paraId="5FDB5C1E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عدد عشري</w:t>
            </w:r>
          </w:p>
        </w:tc>
        <w:tc>
          <w:tcPr>
            <w:tcW w:w="3213" w:type="dxa"/>
          </w:tcPr>
          <w:p w14:paraId="7D69DA8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3.14</w:t>
            </w:r>
          </w:p>
        </w:tc>
      </w:tr>
      <w:tr w:rsidR="00642F11" w14:paraId="29C241F5" w14:textId="77777777">
        <w:trPr>
          <w:jc w:val="center"/>
        </w:trPr>
        <w:tc>
          <w:tcPr>
            <w:tcW w:w="3213" w:type="dxa"/>
          </w:tcPr>
          <w:p w14:paraId="382CEC8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StringNode</w:t>
            </w:r>
          </w:p>
        </w:tc>
        <w:tc>
          <w:tcPr>
            <w:tcW w:w="3213" w:type="dxa"/>
          </w:tcPr>
          <w:p w14:paraId="2E7AC62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نص</w:t>
            </w:r>
          </w:p>
        </w:tc>
        <w:tc>
          <w:tcPr>
            <w:tcW w:w="3213" w:type="dxa"/>
          </w:tcPr>
          <w:p w14:paraId="3711324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"hello"</w:t>
            </w:r>
          </w:p>
        </w:tc>
      </w:tr>
      <w:tr w:rsidR="00642F11" w14:paraId="5C5BB83A" w14:textId="77777777">
        <w:trPr>
          <w:jc w:val="center"/>
        </w:trPr>
        <w:tc>
          <w:tcPr>
            <w:tcW w:w="3213" w:type="dxa"/>
          </w:tcPr>
          <w:p w14:paraId="1C69130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BooleanNode</w:t>
            </w:r>
          </w:p>
        </w:tc>
        <w:tc>
          <w:tcPr>
            <w:tcW w:w="3213" w:type="dxa"/>
          </w:tcPr>
          <w:p w14:paraId="060B7771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قيمة منطقية</w:t>
            </w:r>
          </w:p>
        </w:tc>
        <w:tc>
          <w:tcPr>
            <w:tcW w:w="3213" w:type="dxa"/>
          </w:tcPr>
          <w:p w14:paraId="00F1EE9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True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False</w:t>
            </w:r>
          </w:p>
        </w:tc>
      </w:tr>
      <w:tr w:rsidR="00642F11" w14:paraId="17E00EEE" w14:textId="77777777">
        <w:trPr>
          <w:jc w:val="center"/>
        </w:trPr>
        <w:tc>
          <w:tcPr>
            <w:tcW w:w="3213" w:type="dxa"/>
          </w:tcPr>
          <w:p w14:paraId="45B775F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NoneNode</w:t>
            </w:r>
          </w:p>
        </w:tc>
        <w:tc>
          <w:tcPr>
            <w:tcW w:w="3213" w:type="dxa"/>
          </w:tcPr>
          <w:p w14:paraId="2A3480E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قيمة فارغة</w:t>
            </w:r>
          </w:p>
        </w:tc>
        <w:tc>
          <w:tcPr>
            <w:tcW w:w="3213" w:type="dxa"/>
          </w:tcPr>
          <w:p w14:paraId="3B43174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None</w:t>
            </w:r>
          </w:p>
        </w:tc>
      </w:tr>
      <w:tr w:rsidR="00642F11" w14:paraId="77F59B9E" w14:textId="77777777">
        <w:trPr>
          <w:jc w:val="center"/>
        </w:trPr>
        <w:tc>
          <w:tcPr>
            <w:tcW w:w="3213" w:type="dxa"/>
          </w:tcPr>
          <w:p w14:paraId="09A96CA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ListNode</w:t>
            </w:r>
          </w:p>
        </w:tc>
        <w:tc>
          <w:tcPr>
            <w:tcW w:w="3213" w:type="dxa"/>
          </w:tcPr>
          <w:p w14:paraId="43BABC6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قائمة</w:t>
            </w:r>
          </w:p>
        </w:tc>
        <w:tc>
          <w:tcPr>
            <w:tcW w:w="3213" w:type="dxa"/>
          </w:tcPr>
          <w:p w14:paraId="6DDAA4E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[1, 2, 3]</w:t>
            </w:r>
          </w:p>
        </w:tc>
      </w:tr>
      <w:tr w:rsidR="00642F11" w14:paraId="583FF4A5" w14:textId="77777777">
        <w:trPr>
          <w:jc w:val="center"/>
        </w:trPr>
        <w:tc>
          <w:tcPr>
            <w:tcW w:w="3213" w:type="dxa"/>
          </w:tcPr>
          <w:p w14:paraId="245FEAE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DictNode</w:t>
            </w:r>
          </w:p>
        </w:tc>
        <w:tc>
          <w:tcPr>
            <w:tcW w:w="3213" w:type="dxa"/>
          </w:tcPr>
          <w:p w14:paraId="0EC4103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قاموس</w:t>
            </w:r>
          </w:p>
        </w:tc>
        <w:tc>
          <w:tcPr>
            <w:tcW w:w="3213" w:type="dxa"/>
          </w:tcPr>
          <w:p w14:paraId="12AED57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{"key": "value"}</w:t>
            </w:r>
          </w:p>
        </w:tc>
      </w:tr>
    </w:tbl>
    <w:p w14:paraId="2899438C" w14:textId="77777777" w:rsidR="00642F11" w:rsidRDefault="00642F11"/>
    <w:p w14:paraId="1AC11107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🔹 عقد التعابير - العمليات (Operations)</w:t>
      </w:r>
    </w:p>
    <w:p w14:paraId="7BB6F1BC" w14:textId="0ECA8E50" w:rsidR="00642F11" w:rsidRDefault="005E3611">
      <w:pPr>
        <w:pStyle w:val="TableCaption"/>
        <w:spacing w:line="300" w:lineRule="auto"/>
      </w:pPr>
      <w:bookmarkStart w:id="14" w:name="_Toc239015278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3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التعابير - العمليات (Operations)</w:t>
      </w:r>
      <w:bookmarkEnd w:id="14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65043CEA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3464C25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188065FD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10D5615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أمثلة</w:t>
            </w:r>
          </w:p>
        </w:tc>
      </w:tr>
      <w:tr w:rsidR="00642F11" w14:paraId="0FC339DC" w14:textId="77777777">
        <w:trPr>
          <w:jc w:val="center"/>
        </w:trPr>
        <w:tc>
          <w:tcPr>
            <w:tcW w:w="3213" w:type="dxa"/>
          </w:tcPr>
          <w:p w14:paraId="6EA1D5F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BinaryOpNode</w:t>
            </w:r>
          </w:p>
        </w:tc>
        <w:tc>
          <w:tcPr>
            <w:tcW w:w="3213" w:type="dxa"/>
          </w:tcPr>
          <w:p w14:paraId="51995ED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عمليات ثنائية حسابية</w:t>
            </w:r>
          </w:p>
        </w:tc>
        <w:tc>
          <w:tcPr>
            <w:tcW w:w="3213" w:type="dxa"/>
          </w:tcPr>
          <w:p w14:paraId="03D7FAF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+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-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*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/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**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%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//</w:t>
            </w:r>
          </w:p>
        </w:tc>
      </w:tr>
      <w:tr w:rsidR="00642F11" w14:paraId="78F0BA33" w14:textId="77777777">
        <w:trPr>
          <w:jc w:val="center"/>
        </w:trPr>
        <w:tc>
          <w:tcPr>
            <w:tcW w:w="3213" w:type="dxa"/>
          </w:tcPr>
          <w:p w14:paraId="4F8F70E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UnaryOpNode</w:t>
            </w:r>
          </w:p>
        </w:tc>
        <w:tc>
          <w:tcPr>
            <w:tcW w:w="3213" w:type="dxa"/>
          </w:tcPr>
          <w:p w14:paraId="4CEA5E4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عمليات أحادية</w:t>
            </w:r>
          </w:p>
        </w:tc>
        <w:tc>
          <w:tcPr>
            <w:tcW w:w="3213" w:type="dxa"/>
          </w:tcPr>
          <w:p w14:paraId="562F8AE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+x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-x</w:t>
            </w:r>
          </w:p>
        </w:tc>
      </w:tr>
      <w:tr w:rsidR="00642F11" w14:paraId="183194E6" w14:textId="77777777">
        <w:trPr>
          <w:jc w:val="center"/>
        </w:trPr>
        <w:tc>
          <w:tcPr>
            <w:tcW w:w="3213" w:type="dxa"/>
          </w:tcPr>
          <w:p w14:paraId="4624212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ComparisonNode</w:t>
            </w:r>
          </w:p>
        </w:tc>
        <w:tc>
          <w:tcPr>
            <w:tcW w:w="3213" w:type="dxa"/>
          </w:tcPr>
          <w:p w14:paraId="73189AE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عمليات مقارنة</w:t>
            </w:r>
          </w:p>
        </w:tc>
        <w:tc>
          <w:tcPr>
            <w:tcW w:w="3213" w:type="dxa"/>
          </w:tcPr>
          <w:p w14:paraId="11FC5410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==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!=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&lt;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&gt;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&lt;=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&gt;=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in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not in</w:t>
            </w:r>
          </w:p>
        </w:tc>
      </w:tr>
      <w:tr w:rsidR="00642F11" w14:paraId="2F0044CA" w14:textId="77777777">
        <w:trPr>
          <w:jc w:val="center"/>
        </w:trPr>
        <w:tc>
          <w:tcPr>
            <w:tcW w:w="3213" w:type="dxa"/>
          </w:tcPr>
          <w:p w14:paraId="412A000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LogicalOpNode</w:t>
            </w:r>
          </w:p>
        </w:tc>
        <w:tc>
          <w:tcPr>
            <w:tcW w:w="3213" w:type="dxa"/>
          </w:tcPr>
          <w:p w14:paraId="03505A3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عمليات منطقية</w:t>
            </w:r>
          </w:p>
        </w:tc>
        <w:tc>
          <w:tcPr>
            <w:tcW w:w="3213" w:type="dxa"/>
          </w:tcPr>
          <w:p w14:paraId="3CA2075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and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or</w:t>
            </w:r>
            <w:r>
              <w:rPr>
                <w:sz w:val="21"/>
                <w:rtl/>
                <w:lang w:bidi="ar-SY"/>
              </w:rPr>
              <w:t xml:space="preserve">, </w:t>
            </w:r>
            <w:r>
              <w:rPr>
                <w:rFonts w:ascii="Consolas" w:hAnsi="Consolas" w:cs="Consolas"/>
                <w:sz w:val="19"/>
                <w:lang w:bidi="ar-SY"/>
              </w:rPr>
              <w:t>not</w:t>
            </w:r>
          </w:p>
        </w:tc>
      </w:tr>
    </w:tbl>
    <w:p w14:paraId="385BBBFF" w14:textId="77777777" w:rsidR="00642F11" w:rsidRDefault="00642F11"/>
    <w:p w14:paraId="3247EB79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التعابير - الوصول (Access)</w:t>
      </w:r>
    </w:p>
    <w:p w14:paraId="0C213F87" w14:textId="249864F1" w:rsidR="00642F11" w:rsidRDefault="005E3611">
      <w:pPr>
        <w:pStyle w:val="TableCaption"/>
        <w:spacing w:line="300" w:lineRule="auto"/>
      </w:pPr>
      <w:bookmarkStart w:id="15" w:name="_Toc239015279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4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التعابير - الوصول (Access)</w:t>
      </w:r>
      <w:bookmarkEnd w:id="15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65E828CD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728EC4D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6A22E2D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576557D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1CDC8338" w14:textId="77777777">
        <w:trPr>
          <w:jc w:val="center"/>
        </w:trPr>
        <w:tc>
          <w:tcPr>
            <w:tcW w:w="3213" w:type="dxa"/>
          </w:tcPr>
          <w:p w14:paraId="16721BD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VariableNode</w:t>
            </w:r>
          </w:p>
        </w:tc>
        <w:tc>
          <w:tcPr>
            <w:tcW w:w="3213" w:type="dxa"/>
          </w:tcPr>
          <w:p w14:paraId="32A1BE2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متغير</w:t>
            </w:r>
          </w:p>
        </w:tc>
        <w:tc>
          <w:tcPr>
            <w:tcW w:w="3213" w:type="dxa"/>
          </w:tcPr>
          <w:p w14:paraId="02088B8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x</w:t>
            </w:r>
          </w:p>
        </w:tc>
      </w:tr>
      <w:tr w:rsidR="00642F11" w14:paraId="7B1584DC" w14:textId="77777777">
        <w:trPr>
          <w:jc w:val="center"/>
        </w:trPr>
        <w:tc>
          <w:tcPr>
            <w:tcW w:w="3213" w:type="dxa"/>
          </w:tcPr>
          <w:p w14:paraId="52A2CD6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DotAccessNode</w:t>
            </w:r>
          </w:p>
        </w:tc>
        <w:tc>
          <w:tcPr>
            <w:tcW w:w="3213" w:type="dxa"/>
          </w:tcPr>
          <w:p w14:paraId="4AAE6233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وصول بالنقطة</w:t>
            </w:r>
          </w:p>
        </w:tc>
        <w:tc>
          <w:tcPr>
            <w:tcW w:w="3213" w:type="dxa"/>
          </w:tcPr>
          <w:p w14:paraId="1EFA157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obj.attribute</w:t>
            </w:r>
          </w:p>
        </w:tc>
      </w:tr>
      <w:tr w:rsidR="00642F11" w14:paraId="77A62E75" w14:textId="77777777">
        <w:trPr>
          <w:jc w:val="center"/>
        </w:trPr>
        <w:tc>
          <w:tcPr>
            <w:tcW w:w="3213" w:type="dxa"/>
          </w:tcPr>
          <w:p w14:paraId="0396F2F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IndexAccessNode</w:t>
            </w:r>
          </w:p>
        </w:tc>
        <w:tc>
          <w:tcPr>
            <w:tcW w:w="3213" w:type="dxa"/>
          </w:tcPr>
          <w:p w14:paraId="50F2EDAD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وصول بالفهرس</w:t>
            </w:r>
          </w:p>
        </w:tc>
        <w:tc>
          <w:tcPr>
            <w:tcW w:w="3213" w:type="dxa"/>
          </w:tcPr>
          <w:p w14:paraId="1294F5C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list[0]</w:t>
            </w:r>
          </w:p>
        </w:tc>
      </w:tr>
      <w:tr w:rsidR="00642F11" w14:paraId="0CEB647F" w14:textId="77777777">
        <w:trPr>
          <w:jc w:val="center"/>
        </w:trPr>
        <w:tc>
          <w:tcPr>
            <w:tcW w:w="3213" w:type="dxa"/>
          </w:tcPr>
          <w:p w14:paraId="3D5123C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FunctionCallNode</w:t>
            </w:r>
          </w:p>
        </w:tc>
        <w:tc>
          <w:tcPr>
            <w:tcW w:w="3213" w:type="dxa"/>
          </w:tcPr>
          <w:p w14:paraId="6CD785D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استدعاء دالة</w:t>
            </w:r>
          </w:p>
        </w:tc>
        <w:tc>
          <w:tcPr>
            <w:tcW w:w="3213" w:type="dxa"/>
          </w:tcPr>
          <w:p w14:paraId="2336EB3E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foo(x, y)</w:t>
            </w:r>
          </w:p>
        </w:tc>
      </w:tr>
    </w:tbl>
    <w:p w14:paraId="3D7B0DBD" w14:textId="77777777" w:rsidR="00642F11" w:rsidRDefault="00642F11"/>
    <w:p w14:paraId="34CAEEF1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متقدمة</w:t>
      </w:r>
    </w:p>
    <w:p w14:paraId="683D60E0" w14:textId="3E76FFD9" w:rsidR="00642F11" w:rsidRDefault="005E3611">
      <w:pPr>
        <w:pStyle w:val="TableCaption"/>
        <w:spacing w:line="300" w:lineRule="auto"/>
      </w:pPr>
      <w:bookmarkStart w:id="16" w:name="_Toc239015280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5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متقدمة</w:t>
      </w:r>
      <w:bookmarkEnd w:id="16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5D115AB7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15BA5C9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297F30A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0F7A2CB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1028C7E6" w14:textId="77777777">
        <w:trPr>
          <w:jc w:val="center"/>
        </w:trPr>
        <w:tc>
          <w:tcPr>
            <w:tcW w:w="3213" w:type="dxa"/>
          </w:tcPr>
          <w:p w14:paraId="7DD2053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ListComprehensionNode</w:t>
            </w:r>
          </w:p>
        </w:tc>
        <w:tc>
          <w:tcPr>
            <w:tcW w:w="3213" w:type="dxa"/>
          </w:tcPr>
          <w:p w14:paraId="7D1E9D3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list comprehension</w:t>
            </w:r>
          </w:p>
        </w:tc>
        <w:tc>
          <w:tcPr>
            <w:tcW w:w="3213" w:type="dxa"/>
          </w:tcPr>
          <w:p w14:paraId="1A82349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[x*2 for x in range(10)]</w:t>
            </w:r>
          </w:p>
        </w:tc>
      </w:tr>
      <w:tr w:rsidR="00642F11" w14:paraId="48C06616" w14:textId="77777777">
        <w:trPr>
          <w:jc w:val="center"/>
        </w:trPr>
        <w:tc>
          <w:tcPr>
            <w:tcW w:w="3213" w:type="dxa"/>
          </w:tcPr>
          <w:p w14:paraId="07896EC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ParenExprNode</w:t>
            </w:r>
          </w:p>
        </w:tc>
        <w:tc>
          <w:tcPr>
            <w:tcW w:w="3213" w:type="dxa"/>
          </w:tcPr>
          <w:p w14:paraId="3E6B0F2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تعبير بأقواس</w:t>
            </w:r>
          </w:p>
        </w:tc>
        <w:tc>
          <w:tcPr>
            <w:tcW w:w="3213" w:type="dxa"/>
          </w:tcPr>
          <w:p w14:paraId="2C3001C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(x + y) * z</w:t>
            </w:r>
          </w:p>
        </w:tc>
      </w:tr>
    </w:tbl>
    <w:p w14:paraId="18194870" w14:textId="77777777" w:rsidR="00642F11" w:rsidRDefault="00642F11"/>
    <w:p w14:paraId="1CFCC07D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معاملات الدوال (Parameter Nodes)</w:t>
      </w:r>
    </w:p>
    <w:p w14:paraId="2771400C" w14:textId="573C3749" w:rsidR="00642F11" w:rsidRDefault="005E3611">
      <w:pPr>
        <w:pStyle w:val="TableCaption"/>
        <w:spacing w:line="300" w:lineRule="auto"/>
      </w:pPr>
      <w:bookmarkStart w:id="17" w:name="_Toc239015281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6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معاملات الدوال (Parameter Nodes)</w:t>
      </w:r>
      <w:bookmarkEnd w:id="17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61599298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3EB2CE8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6CA9AD1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44613C7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576E3042" w14:textId="77777777">
        <w:trPr>
          <w:jc w:val="center"/>
        </w:trPr>
        <w:tc>
          <w:tcPr>
            <w:tcW w:w="3213" w:type="dxa"/>
          </w:tcPr>
          <w:p w14:paraId="4459CA9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RegularParamNode</w:t>
            </w:r>
          </w:p>
        </w:tc>
        <w:tc>
          <w:tcPr>
            <w:tcW w:w="3213" w:type="dxa"/>
          </w:tcPr>
          <w:p w14:paraId="43BE59AD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معامل عادي</w:t>
            </w:r>
          </w:p>
        </w:tc>
        <w:tc>
          <w:tcPr>
            <w:tcW w:w="3213" w:type="dxa"/>
          </w:tcPr>
          <w:p w14:paraId="7883129E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def foo(x, y=10)</w:t>
            </w:r>
          </w:p>
        </w:tc>
      </w:tr>
      <w:tr w:rsidR="00642F11" w14:paraId="03A88778" w14:textId="77777777">
        <w:trPr>
          <w:jc w:val="center"/>
        </w:trPr>
        <w:tc>
          <w:tcPr>
            <w:tcW w:w="3213" w:type="dxa"/>
          </w:tcPr>
          <w:p w14:paraId="393E2D5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StarArgsNode</w:t>
            </w:r>
          </w:p>
        </w:tc>
        <w:tc>
          <w:tcPr>
            <w:tcW w:w="3213" w:type="dxa"/>
          </w:tcPr>
          <w:p w14:paraId="215F3D6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معامل *args</w:t>
            </w:r>
          </w:p>
        </w:tc>
        <w:tc>
          <w:tcPr>
            <w:tcW w:w="3213" w:type="dxa"/>
          </w:tcPr>
          <w:p w14:paraId="5DC257A0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def foo(*args)</w:t>
            </w:r>
          </w:p>
        </w:tc>
      </w:tr>
      <w:tr w:rsidR="00642F11" w14:paraId="5B4F6103" w14:textId="77777777">
        <w:trPr>
          <w:jc w:val="center"/>
        </w:trPr>
        <w:tc>
          <w:tcPr>
            <w:tcW w:w="3213" w:type="dxa"/>
          </w:tcPr>
          <w:p w14:paraId="7361C11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KwargsNode</w:t>
            </w:r>
          </w:p>
        </w:tc>
        <w:tc>
          <w:tcPr>
            <w:tcW w:w="3213" w:type="dxa"/>
          </w:tcPr>
          <w:p w14:paraId="083A4A0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معامل **kwargs</w:t>
            </w:r>
          </w:p>
        </w:tc>
        <w:tc>
          <w:tcPr>
            <w:tcW w:w="3213" w:type="dxa"/>
          </w:tcPr>
          <w:p w14:paraId="3F37D0B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def foo(**kwargs)</w:t>
            </w:r>
          </w:p>
        </w:tc>
      </w:tr>
      <w:tr w:rsidR="00642F11" w14:paraId="74217DA7" w14:textId="77777777">
        <w:trPr>
          <w:jc w:val="center"/>
        </w:trPr>
        <w:tc>
          <w:tcPr>
            <w:tcW w:w="3213" w:type="dxa"/>
          </w:tcPr>
          <w:p w14:paraId="0F498A1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KeywordOnlyParamNode</w:t>
            </w:r>
          </w:p>
        </w:tc>
        <w:tc>
          <w:tcPr>
            <w:tcW w:w="3213" w:type="dxa"/>
          </w:tcPr>
          <w:p w14:paraId="134300E1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معامل keyword-only</w:t>
            </w:r>
          </w:p>
        </w:tc>
        <w:tc>
          <w:tcPr>
            <w:tcW w:w="3213" w:type="dxa"/>
          </w:tcPr>
          <w:p w14:paraId="0C85628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def foo(*, x, y)</w:t>
            </w:r>
          </w:p>
        </w:tc>
      </w:tr>
      <w:tr w:rsidR="00642F11" w14:paraId="65EEB3AA" w14:textId="77777777">
        <w:trPr>
          <w:jc w:val="center"/>
        </w:trPr>
        <w:tc>
          <w:tcPr>
            <w:tcW w:w="3213" w:type="dxa"/>
          </w:tcPr>
          <w:p w14:paraId="43DE5AB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PositionalOnlyParamNode</w:t>
            </w:r>
          </w:p>
        </w:tc>
        <w:tc>
          <w:tcPr>
            <w:tcW w:w="3213" w:type="dxa"/>
          </w:tcPr>
          <w:p w14:paraId="444BF43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معامل positional-only</w:t>
            </w:r>
          </w:p>
        </w:tc>
        <w:tc>
          <w:tcPr>
            <w:tcW w:w="3213" w:type="dxa"/>
          </w:tcPr>
          <w:p w14:paraId="30E540A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def foo(x, /, y)</w:t>
            </w:r>
          </w:p>
        </w:tc>
      </w:tr>
    </w:tbl>
    <w:p w14:paraId="116F6EE8" w14:textId="77777777" w:rsidR="00642F11" w:rsidRDefault="00642F11"/>
    <w:p w14:paraId="7AFE6E34" w14:textId="77777777" w:rsidR="00642F11" w:rsidRDefault="005E3611">
      <w:pPr>
        <w:pStyle w:val="21"/>
        <w:spacing w:line="360" w:lineRule="auto"/>
      </w:pPr>
      <w:bookmarkStart w:id="18" w:name="_Toc239015215"/>
      <w:r>
        <w:rPr>
          <w:rFonts w:ascii="Calibri" w:hAnsi="Calibri" w:cs="Simplified Arabic"/>
          <w:rtl/>
          <w:lang w:bidi="ar-SY"/>
        </w:rPr>
        <w:lastRenderedPageBreak/>
        <w:t>مخطط بنية AST - Jinja2</w:t>
      </w:r>
      <w:bookmarkEnd w:id="18"/>
    </w:p>
    <w:p w14:paraId="0DD6BC60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قوالب Jinja2 أعقد من Python لأنها بتجمع 3 لغات بملف واحد: Jinja2 + HTML + CSS</w:t>
      </w:r>
    </w:p>
    <w:p w14:paraId="02056F8B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classDiagram</w:t>
      </w:r>
    </w:p>
    <w:p w14:paraId="2594D19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ASTNode {</w:t>
      </w:r>
    </w:p>
    <w:p w14:paraId="593A044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&lt;&lt;abstract&gt;&gt;</w:t>
      </w:r>
    </w:p>
    <w:p w14:paraId="21C3B20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B92596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87D16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TemplateNode {</w:t>
      </w:r>
    </w:p>
    <w:p w14:paraId="21CD0C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content</w:t>
      </w:r>
    </w:p>
    <w:p w14:paraId="52670D6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567A319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8CE1DE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HtmlTextNode {</w:t>
      </w:r>
    </w:p>
    <w:p w14:paraId="065E779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text</w:t>
      </w:r>
    </w:p>
    <w:p w14:paraId="711ED70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472C65C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D49B1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HtmlElementNode {</w:t>
      </w:r>
    </w:p>
    <w:p w14:paraId="5F1A222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&lt;&lt;abstract&gt;&gt;</w:t>
      </w:r>
    </w:p>
    <w:p w14:paraId="089E0C1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tagName</w:t>
      </w:r>
    </w:p>
    <w:p w14:paraId="324380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+List~HtmlAttributeNode~ attributes</w:t>
      </w:r>
    </w:p>
    <w:p w14:paraId="62A042B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92CDCB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91B6D9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NormalHtmlElementNode {</w:t>
      </w:r>
    </w:p>
    <w:p w14:paraId="7C46D91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children</w:t>
      </w:r>
    </w:p>
    <w:p w14:paraId="4502646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07D192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DFA0A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VoidHtmlElementNode {</w:t>
      </w:r>
    </w:p>
    <w:p w14:paraId="4C72DC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D81CCD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79CA36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ForBlockNode {</w:t>
      </w:r>
    </w:p>
    <w:p w14:paraId="3F36A3E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+TargetNode target</w:t>
      </w:r>
    </w:p>
    <w:p w14:paraId="2E39BE5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+JinjaExpressionNode iterable</w:t>
      </w:r>
    </w:p>
    <w:p w14:paraId="7846D9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body</w:t>
      </w:r>
    </w:p>
    <w:p w14:paraId="5105A2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elseBody</w:t>
      </w:r>
    </w:p>
    <w:p w14:paraId="6026DAB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4DA159F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20587D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IfBlockNode {</w:t>
      </w:r>
    </w:p>
    <w:p w14:paraId="693909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+JinjaExpressionNode condition</w:t>
      </w:r>
    </w:p>
    <w:p w14:paraId="4C2FC31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thenBody</w:t>
      </w:r>
    </w:p>
    <w:p w14:paraId="5F5BCF3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+List~ElifBranchNode~ elifBranches</w:t>
      </w:r>
    </w:p>
    <w:p w14:paraId="6028B7C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elseBody</w:t>
      </w:r>
    </w:p>
    <w:p w14:paraId="152069B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783C84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5A713E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MacroNode {</w:t>
      </w:r>
    </w:p>
    <w:p w14:paraId="65B2482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name</w:t>
      </w:r>
    </w:p>
    <w:p w14:paraId="0387AAF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+List~MacroParamNode~ parameters</w:t>
      </w:r>
    </w:p>
    <w:p w14:paraId="06B747B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body</w:t>
      </w:r>
    </w:p>
    <w:p w14:paraId="4046D3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782CD3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AAD707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BlockDefinitionNode {</w:t>
      </w:r>
    </w:p>
    <w:p w14:paraId="1AC02AE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name</w:t>
      </w:r>
    </w:p>
    <w:p w14:paraId="593B613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+List~ASTNode~ content</w:t>
      </w:r>
    </w:p>
    <w:p w14:paraId="560D981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29119D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398A19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ExpressionBlockNode {</w:t>
      </w:r>
    </w:p>
    <w:p w14:paraId="417B49C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+JinjaExpressionNode expression</w:t>
      </w:r>
    </w:p>
    <w:p w14:paraId="31CA85A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    +List~FilterNode~ filters</w:t>
      </w:r>
    </w:p>
    <w:p w14:paraId="4176252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C7BCF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4CA25F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SetStatementNode {</w:t>
      </w:r>
    </w:p>
    <w:p w14:paraId="3A2011A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+TargetNode target</w:t>
      </w:r>
    </w:p>
    <w:p w14:paraId="7B5337F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+JinjaExpressionNode value</w:t>
      </w:r>
    </w:p>
    <w:p w14:paraId="429622C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4C1A4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3D1C6A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ImportNode {</w:t>
      </w:r>
    </w:p>
    <w:p w14:paraId="01BDE46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template</w:t>
      </w:r>
    </w:p>
    <w:p w14:paraId="6CF136E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+String alias</w:t>
      </w:r>
    </w:p>
    <w:p w14:paraId="7CD4788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7E2031B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41F807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CSSStylesheetNode {</w:t>
      </w:r>
    </w:p>
    <w:p w14:paraId="3790000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+List~CSSRuleNode~ rules</w:t>
      </w:r>
    </w:p>
    <w:p w14:paraId="2A5D686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5C7C08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D65779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CSSRuleNode {</w:t>
      </w:r>
    </w:p>
    <w:p w14:paraId="58AAA6A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+CSSSelectorNode selector</w:t>
      </w:r>
    </w:p>
    <w:p w14:paraId="25C89F6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+List~CSSDeclarationNode~ declarations</w:t>
      </w:r>
    </w:p>
    <w:p w14:paraId="1C98E00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2FD6642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ECDD5B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TemplateNode</w:t>
      </w:r>
    </w:p>
    <w:p w14:paraId="498C65E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HtmlTextNode</w:t>
      </w:r>
    </w:p>
    <w:p w14:paraId="2A2E57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HtmlElementNode</w:t>
      </w:r>
    </w:p>
    <w:p w14:paraId="4EDA5BB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ForBlockNode</w:t>
      </w:r>
    </w:p>
    <w:p w14:paraId="29FD0F3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IfBlockNode</w:t>
      </w:r>
    </w:p>
    <w:p w14:paraId="6C3C75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MacroNode</w:t>
      </w:r>
    </w:p>
    <w:p w14:paraId="6674EA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BlockDefinitionNode</w:t>
      </w:r>
    </w:p>
    <w:p w14:paraId="2E58B87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ExpressionBlockNode</w:t>
      </w:r>
    </w:p>
    <w:p w14:paraId="1CAA632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SetStatementNode</w:t>
      </w:r>
    </w:p>
    <w:p w14:paraId="4FA9F36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ImportNode</w:t>
      </w:r>
    </w:p>
    <w:p w14:paraId="45EABCE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ASTNode &lt;|-- CSSStylesheetNode</w:t>
      </w:r>
    </w:p>
    <w:p w14:paraId="595D127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29AAD2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HtmlElementNode &lt;|-- NormalHtmlElementNode</w:t>
      </w:r>
    </w:p>
    <w:p w14:paraId="62F0D0E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HtmlElementNode &lt;|-- VoidHtmlElementNode</w:t>
      </w:r>
    </w:p>
    <w:p w14:paraId="4B8A5EA5" w14:textId="77777777" w:rsidR="00642F11" w:rsidRDefault="005E3611">
      <w:pPr>
        <w:pStyle w:val="31"/>
        <w:spacing w:line="360" w:lineRule="auto"/>
      </w:pPr>
      <w:bookmarkStart w:id="19" w:name="_Toc239015216"/>
      <w:r>
        <w:rPr>
          <w:rFonts w:ascii="Calibri" w:hAnsi="Calibri" w:cs="Simplified Arabic"/>
          <w:rtl/>
          <w:lang w:bidi="ar-SY"/>
        </w:rPr>
        <w:t>تفصيل عقد Jinja2 AST</w:t>
      </w:r>
      <w:bookmarkEnd w:id="19"/>
    </w:p>
    <w:p w14:paraId="165DB30A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المحتوى (Content Nodes)</w:t>
      </w:r>
    </w:p>
    <w:p w14:paraId="23AA4AF8" w14:textId="00613063" w:rsidR="00642F11" w:rsidRDefault="005E3611">
      <w:pPr>
        <w:pStyle w:val="TableCaption"/>
        <w:spacing w:line="300" w:lineRule="auto"/>
      </w:pPr>
      <w:bookmarkStart w:id="20" w:name="_Toc239015282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7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المحتوى (Content Nodes)</w:t>
      </w:r>
      <w:bookmarkEnd w:id="20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008C4D96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570AD8B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5629EA4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210CBBC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003C24B3" w14:textId="77777777">
        <w:trPr>
          <w:jc w:val="center"/>
        </w:trPr>
        <w:tc>
          <w:tcPr>
            <w:tcW w:w="3213" w:type="dxa"/>
          </w:tcPr>
          <w:p w14:paraId="21891EE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TemplateNode</w:t>
            </w:r>
          </w:p>
        </w:tc>
        <w:tc>
          <w:tcPr>
            <w:tcW w:w="3213" w:type="dxa"/>
          </w:tcPr>
          <w:p w14:paraId="247257B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القالب الكامل</w:t>
            </w:r>
          </w:p>
        </w:tc>
        <w:tc>
          <w:tcPr>
            <w:tcW w:w="3213" w:type="dxa"/>
          </w:tcPr>
          <w:p w14:paraId="519C9CE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جذر الشجرة</w:t>
            </w:r>
          </w:p>
        </w:tc>
      </w:tr>
      <w:tr w:rsidR="00642F11" w14:paraId="206CD143" w14:textId="77777777">
        <w:trPr>
          <w:jc w:val="center"/>
        </w:trPr>
        <w:tc>
          <w:tcPr>
            <w:tcW w:w="3213" w:type="dxa"/>
          </w:tcPr>
          <w:p w14:paraId="1E58897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HtmlTextNode</w:t>
            </w:r>
          </w:p>
        </w:tc>
        <w:tc>
          <w:tcPr>
            <w:tcW w:w="3213" w:type="dxa"/>
          </w:tcPr>
          <w:p w14:paraId="459F95E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نص HTML عادي</w:t>
            </w:r>
          </w:p>
        </w:tc>
        <w:tc>
          <w:tcPr>
            <w:tcW w:w="3213" w:type="dxa"/>
          </w:tcPr>
          <w:p w14:paraId="1646425E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&lt;p&gt;Hello World&lt;/p&gt;</w:t>
            </w:r>
            <w:r>
              <w:rPr>
                <w:sz w:val="21"/>
                <w:rtl/>
                <w:lang w:bidi="ar-SY"/>
              </w:rPr>
              <w:t xml:space="preserve"> النص: "Hello World"</w:t>
            </w:r>
          </w:p>
        </w:tc>
      </w:tr>
      <w:tr w:rsidR="00642F11" w14:paraId="562E817B" w14:textId="77777777">
        <w:trPr>
          <w:jc w:val="center"/>
        </w:trPr>
        <w:tc>
          <w:tcPr>
            <w:tcW w:w="3213" w:type="dxa"/>
          </w:tcPr>
          <w:p w14:paraId="09A4CB4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HtmlElementNode</w:t>
            </w:r>
          </w:p>
        </w:tc>
        <w:tc>
          <w:tcPr>
            <w:tcW w:w="3213" w:type="dxa"/>
          </w:tcPr>
          <w:p w14:paraId="12168D9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عنصر HTML</w:t>
            </w:r>
          </w:p>
        </w:tc>
        <w:tc>
          <w:tcPr>
            <w:tcW w:w="3213" w:type="dxa"/>
          </w:tcPr>
          <w:p w14:paraId="064312A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&lt;div&gt;...&lt;/div&gt;</w:t>
            </w:r>
          </w:p>
        </w:tc>
      </w:tr>
      <w:tr w:rsidR="00642F11" w14:paraId="4C2C2B41" w14:textId="77777777">
        <w:trPr>
          <w:jc w:val="center"/>
        </w:trPr>
        <w:tc>
          <w:tcPr>
            <w:tcW w:w="3213" w:type="dxa"/>
          </w:tcPr>
          <w:p w14:paraId="512A211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HtmlAttributeNode</w:t>
            </w:r>
          </w:p>
        </w:tc>
        <w:tc>
          <w:tcPr>
            <w:tcW w:w="3213" w:type="dxa"/>
          </w:tcPr>
          <w:p w14:paraId="5844BEF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خاصية HTML</w:t>
            </w:r>
          </w:p>
        </w:tc>
        <w:tc>
          <w:tcPr>
            <w:tcW w:w="3213" w:type="dxa"/>
          </w:tcPr>
          <w:p w14:paraId="605F8989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class="container"</w:t>
            </w:r>
          </w:p>
        </w:tc>
      </w:tr>
    </w:tbl>
    <w:p w14:paraId="55843853" w14:textId="77777777" w:rsidR="00642F11" w:rsidRDefault="00642F11"/>
    <w:p w14:paraId="4C71AE94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🔹 عقد HTML المتخصصة</w:t>
      </w:r>
    </w:p>
    <w:p w14:paraId="40434938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المشروع بيدعم عناصر HTML محددة كل واحد إلو كلاس خاص:</w:t>
      </w:r>
    </w:p>
    <w:p w14:paraId="705CC0E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عناصر بنية المستند:</w:t>
      </w:r>
    </w:p>
    <w:p w14:paraId="316277A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HtmlRootHtmlNode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&lt;html&gt;</w:t>
      </w:r>
    </w:p>
    <w:p w14:paraId="2994170F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HeadHtmlNode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&lt;head&gt;</w:t>
      </w:r>
    </w:p>
    <w:p w14:paraId="31455D70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BodyHtmlNode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&lt;body&gt;</w:t>
      </w:r>
    </w:p>
    <w:p w14:paraId="4D1E5400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TitleHtmlNode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&lt;title&gt;</w:t>
      </w:r>
    </w:p>
    <w:p w14:paraId="1F89545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عناصر النص والتنسيق:</w:t>
      </w:r>
    </w:p>
    <w:p w14:paraId="7274C33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DivHtmlNode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&lt;div&gt;</w:t>
      </w:r>
    </w:p>
    <w:p w14:paraId="04716D9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ParagraphHtmlNode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&lt;p&gt;</w:t>
      </w:r>
    </w:p>
    <w:p w14:paraId="0E853F3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H1HtmlNode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&lt;h1&gt;</w:t>
      </w:r>
    </w:p>
    <w:p w14:paraId="28D6541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AnchorHtmlNode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&lt;a&gt;</w:t>
      </w:r>
    </w:p>
    <w:p w14:paraId="41655BB6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عناصر النماذج:</w:t>
      </w:r>
    </w:p>
    <w:p w14:paraId="687C2F07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FormHtmlNode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&lt;form&gt;</w:t>
      </w:r>
    </w:p>
    <w:p w14:paraId="7F251E8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InputHtmlNode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&lt;input&gt;</w:t>
      </w:r>
      <w:r>
        <w:rPr>
          <w:rtl/>
          <w:lang w:bidi="ar-SY"/>
        </w:rPr>
        <w:t xml:space="preserve"> (void element)</w:t>
      </w:r>
    </w:p>
    <w:p w14:paraId="4E11B62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ButtonHtmlNode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&lt;button&gt;</w:t>
      </w:r>
    </w:p>
    <w:p w14:paraId="1884DEBE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LabelHtmlNode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&lt;label&gt;</w:t>
      </w:r>
    </w:p>
    <w:p w14:paraId="3C61CED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TextareaHtmlNode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&lt;textarea&gt;</w:t>
      </w:r>
    </w:p>
    <w:p w14:paraId="0F48708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عناصر أخرى:</w:t>
      </w:r>
    </w:p>
    <w:p w14:paraId="69110EB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ImgHtmlNode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&lt;img&gt;</w:t>
      </w:r>
      <w:r>
        <w:rPr>
          <w:rtl/>
          <w:lang w:bidi="ar-SY"/>
        </w:rPr>
        <w:t xml:space="preserve"> (void element)</w:t>
      </w:r>
    </w:p>
    <w:p w14:paraId="4E6EFE2A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StyleHtmlNode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&lt;style&gt;</w:t>
      </w:r>
      <w:r>
        <w:rPr>
          <w:rtl/>
          <w:lang w:bidi="ar-SY"/>
        </w:rPr>
        <w:t xml:space="preserve"> (بيحتوي CSS)</w:t>
      </w:r>
    </w:p>
    <w:p w14:paraId="1319701F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GenericHtmlNode</w:t>
      </w:r>
      <w:r>
        <w:rPr>
          <w:rtl/>
          <w:lang w:bidi="ar-SY"/>
        </w:rPr>
        <w:t xml:space="preserve"> - أي element تاني</w:t>
      </w:r>
    </w:p>
    <w:p w14:paraId="08C6606D" w14:textId="77777777" w:rsidR="00682178" w:rsidRDefault="00682178">
      <w:pPr>
        <w:pStyle w:val="4"/>
        <w:spacing w:line="360" w:lineRule="auto"/>
        <w:rPr>
          <w:rFonts w:ascii="Calibri" w:hAnsi="Calibri" w:cs="Simplified Arabic"/>
          <w:rtl/>
          <w:lang w:bidi="ar-SY"/>
        </w:rPr>
      </w:pPr>
    </w:p>
    <w:p w14:paraId="3BB319AA" w14:textId="77777777" w:rsidR="00682178" w:rsidRDefault="00682178" w:rsidP="00682178">
      <w:pPr>
        <w:rPr>
          <w:rtl/>
          <w:lang w:bidi="ar-SY"/>
        </w:rPr>
      </w:pPr>
    </w:p>
    <w:p w14:paraId="64D23127" w14:textId="77777777" w:rsidR="00682178" w:rsidRPr="00682178" w:rsidRDefault="00682178" w:rsidP="00682178">
      <w:pPr>
        <w:rPr>
          <w:rtl/>
          <w:lang w:bidi="ar-SY"/>
        </w:rPr>
      </w:pPr>
    </w:p>
    <w:p w14:paraId="51EF0717" w14:textId="05C59A8A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🔹 عقد البلوكات (Block Nodes)</w:t>
      </w:r>
    </w:p>
    <w:p w14:paraId="59EFCF2D" w14:textId="1152D40B" w:rsidR="00642F11" w:rsidRDefault="005E3611">
      <w:pPr>
        <w:pStyle w:val="TableCaption"/>
        <w:spacing w:line="300" w:lineRule="auto"/>
      </w:pPr>
      <w:bookmarkStart w:id="21" w:name="_Toc239015283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8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البلوكات (Block Nodes)</w:t>
      </w:r>
      <w:bookmarkEnd w:id="21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76BE181C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5FEBD8A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75E42AD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4D4BF9E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11A4F5D2" w14:textId="77777777">
        <w:trPr>
          <w:jc w:val="center"/>
        </w:trPr>
        <w:tc>
          <w:tcPr>
            <w:tcW w:w="3213" w:type="dxa"/>
          </w:tcPr>
          <w:p w14:paraId="75AFCF2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ForBlockNode</w:t>
            </w:r>
          </w:p>
        </w:tc>
        <w:tc>
          <w:tcPr>
            <w:tcW w:w="3213" w:type="dxa"/>
          </w:tcPr>
          <w:p w14:paraId="74ABC57D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حلقة for</w:t>
            </w:r>
          </w:p>
        </w:tc>
        <w:tc>
          <w:tcPr>
            <w:tcW w:w="3213" w:type="dxa"/>
          </w:tcPr>
          <w:p w14:paraId="7CC44C0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for item in items %}...{% endfor %}</w:t>
            </w:r>
          </w:p>
        </w:tc>
      </w:tr>
      <w:tr w:rsidR="00642F11" w14:paraId="3DCB4A49" w14:textId="77777777">
        <w:trPr>
          <w:jc w:val="center"/>
        </w:trPr>
        <w:tc>
          <w:tcPr>
            <w:tcW w:w="3213" w:type="dxa"/>
          </w:tcPr>
          <w:p w14:paraId="00772DF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IfBlockNode</w:t>
            </w:r>
          </w:p>
        </w:tc>
        <w:tc>
          <w:tcPr>
            <w:tcW w:w="3213" w:type="dxa"/>
          </w:tcPr>
          <w:p w14:paraId="772B2ACD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شرط if</w:t>
            </w:r>
          </w:p>
        </w:tc>
        <w:tc>
          <w:tcPr>
            <w:tcW w:w="3213" w:type="dxa"/>
          </w:tcPr>
          <w:p w14:paraId="4E16050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if condition %}...{% elif %}...{% else %}...{% endif %}</w:t>
            </w:r>
          </w:p>
        </w:tc>
      </w:tr>
      <w:tr w:rsidR="00642F11" w14:paraId="24E48A73" w14:textId="77777777">
        <w:trPr>
          <w:jc w:val="center"/>
        </w:trPr>
        <w:tc>
          <w:tcPr>
            <w:tcW w:w="3213" w:type="dxa"/>
          </w:tcPr>
          <w:p w14:paraId="3AEDB89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MacroNode</w:t>
            </w:r>
          </w:p>
        </w:tc>
        <w:tc>
          <w:tcPr>
            <w:tcW w:w="3213" w:type="dxa"/>
          </w:tcPr>
          <w:p w14:paraId="4CCEA203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تعريف macro</w:t>
            </w:r>
          </w:p>
        </w:tc>
        <w:tc>
          <w:tcPr>
            <w:tcW w:w="3213" w:type="dxa"/>
          </w:tcPr>
          <w:p w14:paraId="2E2A394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macro button(text) %}...{% endmacro %}</w:t>
            </w:r>
          </w:p>
        </w:tc>
      </w:tr>
      <w:tr w:rsidR="00642F11" w14:paraId="3C9DAF4A" w14:textId="77777777">
        <w:trPr>
          <w:jc w:val="center"/>
        </w:trPr>
        <w:tc>
          <w:tcPr>
            <w:tcW w:w="3213" w:type="dxa"/>
          </w:tcPr>
          <w:p w14:paraId="6EA02AF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CallBlockNode</w:t>
            </w:r>
          </w:p>
        </w:tc>
        <w:tc>
          <w:tcPr>
            <w:tcW w:w="3213" w:type="dxa"/>
          </w:tcPr>
          <w:p w14:paraId="119CAFEE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استدعاء macro</w:t>
            </w:r>
          </w:p>
        </w:tc>
        <w:tc>
          <w:tcPr>
            <w:tcW w:w="3213" w:type="dxa"/>
          </w:tcPr>
          <w:p w14:paraId="4315F67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call button("Click") %}...{% endcall %}</w:t>
            </w:r>
          </w:p>
        </w:tc>
      </w:tr>
      <w:tr w:rsidR="00642F11" w14:paraId="364B9A45" w14:textId="77777777">
        <w:trPr>
          <w:jc w:val="center"/>
        </w:trPr>
        <w:tc>
          <w:tcPr>
            <w:tcW w:w="3213" w:type="dxa"/>
          </w:tcPr>
          <w:p w14:paraId="085A853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BlockDefinitionNode</w:t>
            </w:r>
          </w:p>
        </w:tc>
        <w:tc>
          <w:tcPr>
            <w:tcW w:w="3213" w:type="dxa"/>
          </w:tcPr>
          <w:p w14:paraId="13B59F4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تعريف block</w:t>
            </w:r>
          </w:p>
        </w:tc>
        <w:tc>
          <w:tcPr>
            <w:tcW w:w="3213" w:type="dxa"/>
          </w:tcPr>
          <w:p w14:paraId="39ACD3F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block content %}...{% endblock %}</w:t>
            </w:r>
          </w:p>
        </w:tc>
      </w:tr>
      <w:tr w:rsidR="00642F11" w14:paraId="52BC950B" w14:textId="77777777">
        <w:trPr>
          <w:jc w:val="center"/>
        </w:trPr>
        <w:tc>
          <w:tcPr>
            <w:tcW w:w="3213" w:type="dxa"/>
          </w:tcPr>
          <w:p w14:paraId="0D6A1B1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WithBlockNode</w:t>
            </w:r>
          </w:p>
        </w:tc>
        <w:tc>
          <w:tcPr>
            <w:tcW w:w="3213" w:type="dxa"/>
          </w:tcPr>
          <w:p w14:paraId="3A9EFD6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نطاق with</w:t>
            </w:r>
          </w:p>
        </w:tc>
        <w:tc>
          <w:tcPr>
            <w:tcW w:w="3213" w:type="dxa"/>
          </w:tcPr>
          <w:p w14:paraId="006C386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with x = 10 %}...{% endwith %}</w:t>
            </w:r>
          </w:p>
        </w:tc>
      </w:tr>
      <w:tr w:rsidR="00642F11" w14:paraId="3A21ABDB" w14:textId="77777777">
        <w:trPr>
          <w:jc w:val="center"/>
        </w:trPr>
        <w:tc>
          <w:tcPr>
            <w:tcW w:w="3213" w:type="dxa"/>
          </w:tcPr>
          <w:p w14:paraId="27AEA7B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FilterBlockNode</w:t>
            </w:r>
          </w:p>
        </w:tc>
        <w:tc>
          <w:tcPr>
            <w:tcW w:w="3213" w:type="dxa"/>
          </w:tcPr>
          <w:p w14:paraId="726582F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تطبيق filter</w:t>
            </w:r>
          </w:p>
        </w:tc>
        <w:tc>
          <w:tcPr>
            <w:tcW w:w="3213" w:type="dxa"/>
          </w:tcPr>
          <w:p w14:paraId="3B5EAD0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filter upper %}...{% endfilter %}</w:t>
            </w:r>
          </w:p>
        </w:tc>
      </w:tr>
      <w:tr w:rsidR="00642F11" w14:paraId="46301442" w14:textId="77777777">
        <w:trPr>
          <w:jc w:val="center"/>
        </w:trPr>
        <w:tc>
          <w:tcPr>
            <w:tcW w:w="3213" w:type="dxa"/>
          </w:tcPr>
          <w:p w14:paraId="38CACC1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AutoescapeBlockNode</w:t>
            </w:r>
          </w:p>
        </w:tc>
        <w:tc>
          <w:tcPr>
            <w:tcW w:w="3213" w:type="dxa"/>
          </w:tcPr>
          <w:p w14:paraId="570599C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تفعيل/تعطيل autoescape</w:t>
            </w:r>
          </w:p>
        </w:tc>
        <w:tc>
          <w:tcPr>
            <w:tcW w:w="3213" w:type="dxa"/>
          </w:tcPr>
          <w:p w14:paraId="0CE8487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autoescape true %}...{% endautoescape %}</w:t>
            </w:r>
          </w:p>
        </w:tc>
      </w:tr>
    </w:tbl>
    <w:p w14:paraId="3D85EF75" w14:textId="77777777" w:rsidR="00642F11" w:rsidRDefault="00642F11"/>
    <w:p w14:paraId="56404048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الجمل (Statement Nodes)</w:t>
      </w:r>
    </w:p>
    <w:p w14:paraId="79EEEFC1" w14:textId="2F90FA28" w:rsidR="00642F11" w:rsidRDefault="005E3611">
      <w:pPr>
        <w:pStyle w:val="TableCaption"/>
        <w:spacing w:line="300" w:lineRule="auto"/>
      </w:pPr>
      <w:bookmarkStart w:id="22" w:name="_Toc239015284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9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🔹 عقد الجمل (Statement Nodes)</w:t>
      </w:r>
      <w:bookmarkEnd w:id="22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306289B5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5E70CB0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العقدة</w:t>
            </w:r>
          </w:p>
        </w:tc>
        <w:tc>
          <w:tcPr>
            <w:tcW w:w="3213" w:type="dxa"/>
            <w:shd w:val="clear" w:color="auto" w:fill="D9E2F3"/>
          </w:tcPr>
          <w:p w14:paraId="2828C40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  <w:tc>
          <w:tcPr>
            <w:tcW w:w="3213" w:type="dxa"/>
            <w:shd w:val="clear" w:color="auto" w:fill="D9E2F3"/>
          </w:tcPr>
          <w:p w14:paraId="3EF3F74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3E5BFE36" w14:textId="77777777">
        <w:trPr>
          <w:jc w:val="center"/>
        </w:trPr>
        <w:tc>
          <w:tcPr>
            <w:tcW w:w="3213" w:type="dxa"/>
          </w:tcPr>
          <w:p w14:paraId="4F49A49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SetStatementNode</w:t>
            </w:r>
          </w:p>
        </w:tc>
        <w:tc>
          <w:tcPr>
            <w:tcW w:w="3213" w:type="dxa"/>
          </w:tcPr>
          <w:p w14:paraId="573C2BC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تعيين متغير</w:t>
            </w:r>
          </w:p>
        </w:tc>
        <w:tc>
          <w:tcPr>
            <w:tcW w:w="3213" w:type="dxa"/>
          </w:tcPr>
          <w:p w14:paraId="3A67E22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set x = 10 %}</w:t>
            </w:r>
          </w:p>
        </w:tc>
      </w:tr>
      <w:tr w:rsidR="00642F11" w14:paraId="028E53B6" w14:textId="77777777">
        <w:trPr>
          <w:jc w:val="center"/>
        </w:trPr>
        <w:tc>
          <w:tcPr>
            <w:tcW w:w="3213" w:type="dxa"/>
          </w:tcPr>
          <w:p w14:paraId="6A3423B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SetBlockNode</w:t>
            </w:r>
          </w:p>
        </w:tc>
        <w:tc>
          <w:tcPr>
            <w:tcW w:w="3213" w:type="dxa"/>
          </w:tcPr>
          <w:p w14:paraId="6D4C573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تعيين بلوك</w:t>
            </w:r>
          </w:p>
        </w:tc>
        <w:tc>
          <w:tcPr>
            <w:tcW w:w="3213" w:type="dxa"/>
          </w:tcPr>
          <w:p w14:paraId="24B9AF7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set x %}...{% endset %}</w:t>
            </w:r>
          </w:p>
        </w:tc>
      </w:tr>
      <w:tr w:rsidR="00642F11" w14:paraId="186F5544" w14:textId="77777777">
        <w:trPr>
          <w:jc w:val="center"/>
        </w:trPr>
        <w:tc>
          <w:tcPr>
            <w:tcW w:w="3213" w:type="dxa"/>
          </w:tcPr>
          <w:p w14:paraId="292E25E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ImportNode</w:t>
            </w:r>
          </w:p>
        </w:tc>
        <w:tc>
          <w:tcPr>
            <w:tcW w:w="3213" w:type="dxa"/>
          </w:tcPr>
          <w:p w14:paraId="6A714FB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استيراد قالب</w:t>
            </w:r>
          </w:p>
        </w:tc>
        <w:tc>
          <w:tcPr>
            <w:tcW w:w="3213" w:type="dxa"/>
          </w:tcPr>
          <w:p w14:paraId="180BD17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import "forms.html" as forms %}</w:t>
            </w:r>
          </w:p>
        </w:tc>
      </w:tr>
      <w:tr w:rsidR="00642F11" w14:paraId="3EC30AB2" w14:textId="77777777">
        <w:trPr>
          <w:jc w:val="center"/>
        </w:trPr>
        <w:tc>
          <w:tcPr>
            <w:tcW w:w="3213" w:type="dxa"/>
          </w:tcPr>
          <w:p w14:paraId="0226CA6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FromImportNode</w:t>
            </w:r>
          </w:p>
        </w:tc>
        <w:tc>
          <w:tcPr>
            <w:tcW w:w="3213" w:type="dxa"/>
          </w:tcPr>
          <w:p w14:paraId="25307E5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استيراد جزئي</w:t>
            </w:r>
          </w:p>
        </w:tc>
        <w:tc>
          <w:tcPr>
            <w:tcW w:w="3213" w:type="dxa"/>
          </w:tcPr>
          <w:p w14:paraId="506B485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from "forms.html" import input %}</w:t>
            </w:r>
          </w:p>
        </w:tc>
      </w:tr>
      <w:tr w:rsidR="00642F11" w14:paraId="6C231B13" w14:textId="77777777">
        <w:trPr>
          <w:jc w:val="center"/>
        </w:trPr>
        <w:tc>
          <w:tcPr>
            <w:tcW w:w="3213" w:type="dxa"/>
          </w:tcPr>
          <w:p w14:paraId="5B7E276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IncludeNode</w:t>
            </w:r>
          </w:p>
        </w:tc>
        <w:tc>
          <w:tcPr>
            <w:tcW w:w="3213" w:type="dxa"/>
          </w:tcPr>
          <w:p w14:paraId="11B9907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إدراج قالب</w:t>
            </w:r>
          </w:p>
        </w:tc>
        <w:tc>
          <w:tcPr>
            <w:tcW w:w="3213" w:type="dxa"/>
          </w:tcPr>
          <w:p w14:paraId="16E862C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include "header.html" %}</w:t>
            </w:r>
          </w:p>
        </w:tc>
      </w:tr>
      <w:tr w:rsidR="00642F11" w14:paraId="4D5E2D24" w14:textId="77777777">
        <w:trPr>
          <w:jc w:val="center"/>
        </w:trPr>
        <w:tc>
          <w:tcPr>
            <w:tcW w:w="3213" w:type="dxa"/>
          </w:tcPr>
          <w:p w14:paraId="19D2A87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ExtendsNode</w:t>
            </w:r>
          </w:p>
        </w:tc>
        <w:tc>
          <w:tcPr>
            <w:tcW w:w="3213" w:type="dxa"/>
          </w:tcPr>
          <w:p w14:paraId="419644D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امتداد قالب</w:t>
            </w:r>
          </w:p>
        </w:tc>
        <w:tc>
          <w:tcPr>
            <w:tcW w:w="3213" w:type="dxa"/>
          </w:tcPr>
          <w:p w14:paraId="3CDB8A8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extends "base.html" %}</w:t>
            </w:r>
          </w:p>
        </w:tc>
      </w:tr>
      <w:tr w:rsidR="00642F11" w14:paraId="51E6AD3D" w14:textId="77777777">
        <w:trPr>
          <w:jc w:val="center"/>
        </w:trPr>
        <w:tc>
          <w:tcPr>
            <w:tcW w:w="3213" w:type="dxa"/>
          </w:tcPr>
          <w:p w14:paraId="30F69E9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DoStatementNode</w:t>
            </w:r>
          </w:p>
        </w:tc>
        <w:tc>
          <w:tcPr>
            <w:tcW w:w="3213" w:type="dxa"/>
          </w:tcPr>
          <w:p w14:paraId="002EB88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تنفيذ تعبير</w:t>
            </w:r>
          </w:p>
        </w:tc>
        <w:tc>
          <w:tcPr>
            <w:tcW w:w="3213" w:type="dxa"/>
          </w:tcPr>
          <w:p w14:paraId="1B6A23A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{% do list.append(1) %}</w:t>
            </w:r>
          </w:p>
        </w:tc>
      </w:tr>
    </w:tbl>
    <w:p w14:paraId="1990D0C8" w14:textId="77777777" w:rsidR="00642F11" w:rsidRDefault="00642F11"/>
    <w:p w14:paraId="049A78F7" w14:textId="77777777" w:rsidR="00682178" w:rsidRDefault="00682178">
      <w:pPr>
        <w:pStyle w:val="4"/>
        <w:spacing w:line="360" w:lineRule="auto"/>
        <w:rPr>
          <w:rFonts w:ascii="Calibri" w:hAnsi="Calibri" w:cs="Simplified Arabic"/>
          <w:rtl/>
          <w:lang w:bidi="ar-SY"/>
        </w:rPr>
      </w:pPr>
    </w:p>
    <w:p w14:paraId="0F451DE0" w14:textId="77777777" w:rsidR="00682178" w:rsidRDefault="00682178">
      <w:pPr>
        <w:pStyle w:val="4"/>
        <w:spacing w:line="360" w:lineRule="auto"/>
        <w:rPr>
          <w:rFonts w:ascii="Calibri" w:hAnsi="Calibri" w:cs="Simplified Arabic"/>
          <w:rtl/>
          <w:lang w:bidi="ar-SY"/>
        </w:rPr>
      </w:pPr>
    </w:p>
    <w:p w14:paraId="7FCC7559" w14:textId="77777777" w:rsidR="00682178" w:rsidRPr="00682178" w:rsidRDefault="00682178" w:rsidP="00682178">
      <w:pPr>
        <w:rPr>
          <w:rtl/>
          <w:lang w:bidi="ar-SY"/>
        </w:rPr>
      </w:pPr>
    </w:p>
    <w:p w14:paraId="63A65767" w14:textId="351F5D25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🔹 عقد التعابير (Expression Nodes)</w:t>
      </w:r>
    </w:p>
    <w:p w14:paraId="7F7406F2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التعابير بـ Jinja2 مشابهة لـ Python:</w:t>
      </w:r>
    </w:p>
    <w:p w14:paraId="213B6DC6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القيم الثابتة:</w:t>
      </w:r>
    </w:p>
    <w:p w14:paraId="7FEF022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JinjaStringNode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JinjaNumberIntegerNode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JinjaNumberDoubleNode</w:t>
      </w:r>
    </w:p>
    <w:p w14:paraId="0F322EA5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JinjaBooleanNode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JinjaNoneNode</w:t>
      </w:r>
    </w:p>
    <w:p w14:paraId="1334245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JinjaListNode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JinjaDictNode</w:t>
      </w:r>
    </w:p>
    <w:p w14:paraId="52620FFD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العمليات:</w:t>
      </w:r>
    </w:p>
    <w:p w14:paraId="170C519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JinjaBinaryOpNode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+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-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*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/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%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//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**</w:t>
      </w:r>
    </w:p>
    <w:p w14:paraId="4EA2471F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JinjaUnaryOpNode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+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-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not</w:t>
      </w:r>
    </w:p>
    <w:p w14:paraId="428F5E7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JinjaComparisonNode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==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!=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&lt;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&gt;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in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is</w:t>
      </w:r>
    </w:p>
    <w:p w14:paraId="112875F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JinjaLogicalOpNode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and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or</w:t>
      </w:r>
    </w:p>
    <w:p w14:paraId="58416F8C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الوصول:</w:t>
      </w:r>
    </w:p>
    <w:p w14:paraId="6161354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VariableExprNode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variable_name</w:t>
      </w:r>
    </w:p>
    <w:p w14:paraId="6945184A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DotAccessExprNode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obj.attr</w:t>
      </w:r>
    </w:p>
    <w:p w14:paraId="1AC1BDA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IndexAccessExprNode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list[0]</w:t>
      </w:r>
    </w:p>
    <w:p w14:paraId="15948ECD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FunctionCallExprNode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func(args)</w:t>
      </w:r>
    </w:p>
    <w:p w14:paraId="7F37029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متقدمة:</w:t>
      </w:r>
    </w:p>
    <w:p w14:paraId="7C6C77C8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TernaryExprNode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value if condition else other</w:t>
      </w:r>
    </w:p>
    <w:p w14:paraId="683C34C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TestExprNode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var is defined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var is none</w:t>
      </w:r>
    </w:p>
    <w:p w14:paraId="68C0CF1D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FilterNode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value | filter(args)</w:t>
      </w:r>
    </w:p>
    <w:p w14:paraId="47D6872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ParenExprNode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(expression)</w:t>
      </w:r>
    </w:p>
    <w:p w14:paraId="0C0C4B39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SliceExprNode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list[1:5]</w:t>
      </w:r>
    </w:p>
    <w:p w14:paraId="4EAE91F0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🔹 عقد CSS</w:t>
      </w:r>
    </w:p>
    <w:p w14:paraId="1A2181ED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لما يكون في </w:t>
      </w:r>
      <w:r>
        <w:rPr>
          <w:rFonts w:ascii="Consolas" w:hAnsi="Consolas" w:cs="Consolas"/>
          <w:sz w:val="22"/>
          <w:lang w:bidi="ar-SY"/>
        </w:rPr>
        <w:t>&lt;style&gt;</w:t>
      </w:r>
      <w:r>
        <w:rPr>
          <w:rtl/>
          <w:lang w:bidi="ar-SY"/>
        </w:rPr>
        <w:t xml:space="preserve"> tag، بيتم parsing للـ CSS:</w:t>
      </w:r>
    </w:p>
    <w:p w14:paraId="12821D7E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البنية:</w:t>
      </w:r>
    </w:p>
    <w:p w14:paraId="24B22DB0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CSSStylesheetNode</w:t>
      </w:r>
      <w:r>
        <w:rPr>
          <w:rtl/>
          <w:lang w:bidi="ar-SY"/>
        </w:rPr>
        <w:t xml:space="preserve"> - ورقة الأنماط الكاملة</w:t>
      </w:r>
    </w:p>
    <w:p w14:paraId="628F7447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lastRenderedPageBreak/>
        <w:t>CSSRuleNode</w:t>
      </w:r>
      <w:r>
        <w:rPr>
          <w:rtl/>
          <w:lang w:bidi="ar-SY"/>
        </w:rPr>
        <w:t xml:space="preserve"> - قاعدة CSS (selector + declarations)</w:t>
      </w:r>
    </w:p>
    <w:p w14:paraId="346CC29A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CSSDeclarationNode</w:t>
      </w:r>
      <w:r>
        <w:rPr>
          <w:rtl/>
          <w:lang w:bidi="ar-SY"/>
        </w:rPr>
        <w:t xml:space="preserve"> - إعلان واحد (property: value)</w:t>
      </w:r>
    </w:p>
    <w:p w14:paraId="4B725C9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Selectors:</w:t>
      </w:r>
    </w:p>
    <w:p w14:paraId="7D580EF5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CSSElementSelectorNode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div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p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button</w:t>
      </w:r>
    </w:p>
    <w:p w14:paraId="3642CCF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CSSClassSelectorNode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.my-class</w:t>
      </w:r>
    </w:p>
    <w:p w14:paraId="3BBE9C50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CSSDescendantSelectorNode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div p</w:t>
      </w:r>
      <w:r>
        <w:rPr>
          <w:rtl/>
          <w:lang w:bidi="ar-SY"/>
        </w:rPr>
        <w:t xml:space="preserve"> (مسافة)</w:t>
      </w:r>
    </w:p>
    <w:p w14:paraId="1A7F8ED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CSSPseudoClassSelectorNode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:hover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:focus</w:t>
      </w:r>
    </w:p>
    <w:p w14:paraId="2A96B507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Properties المدعومة (20+ خاصية):</w:t>
      </w:r>
    </w:p>
    <w:p w14:paraId="72ABA3DC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ColorPropertyNode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color: red</w:t>
      </w:r>
    </w:p>
    <w:p w14:paraId="3DBA125A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BackgroundPropertyNode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background: #fff</w:t>
      </w:r>
    </w:p>
    <w:p w14:paraId="265EE209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FontFamilyPropertyNode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font-family: Arial</w:t>
      </w:r>
    </w:p>
    <w:p w14:paraId="211236D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FontWeightPropertyNode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font-weight: bold</w:t>
      </w:r>
    </w:p>
    <w:p w14:paraId="52CF434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BorderPropertyNode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border: 1px solid black</w:t>
      </w:r>
    </w:p>
    <w:p w14:paraId="7453EA54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BoxShadowPropertyNode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box-shadow: 2px 2px 4px rgba(0,0,0,0.2)</w:t>
      </w:r>
    </w:p>
    <w:p w14:paraId="525190ED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TransformPropertyNode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transform: translateY(-2px)</w:t>
      </w:r>
    </w:p>
    <w:p w14:paraId="1E31AA0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TransitionPropertyNode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transition: all 0.3s</w:t>
      </w:r>
    </w:p>
    <w:p w14:paraId="72552895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LengthPropertyNode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margin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padding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width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height</w:t>
      </w:r>
    </w:p>
    <w:p w14:paraId="4802CBFF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KeywordPropertyNode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display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position</w:t>
      </w:r>
      <w:r>
        <w:rPr>
          <w:rtl/>
          <w:lang w:bidi="ar-SY"/>
        </w:rPr>
        <w:t>, الخ</w:t>
      </w:r>
    </w:p>
    <w:p w14:paraId="2E58D6D2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Values:</w:t>
      </w:r>
    </w:p>
    <w:p w14:paraId="2136005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CSSColorValueNode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#fff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rgb(255,0,0)</w:t>
      </w:r>
    </w:p>
    <w:p w14:paraId="2FB70EF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CSSLengthValueNode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10px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2em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50%</w:t>
      </w:r>
    </w:p>
    <w:p w14:paraId="1CC54CD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CSSNumberValueNode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1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0.5</w:t>
      </w:r>
    </w:p>
    <w:p w14:paraId="58223976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CSSKeywordValueNode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auto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none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inherit</w:t>
      </w:r>
    </w:p>
    <w:p w14:paraId="34033DC8" w14:textId="77777777" w:rsidR="00642F11" w:rsidRPr="00682178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CSSFunctionValueNode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rgb()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translateY()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rgba()</w:t>
      </w:r>
    </w:p>
    <w:p w14:paraId="4BD5F909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/>
        <w:jc w:val="both"/>
        <w:rPr>
          <w:rFonts w:ascii="Consolas" w:hAnsi="Consolas" w:cs="Consolas"/>
          <w:sz w:val="22"/>
          <w:rtl/>
          <w:lang w:bidi="ar-SY"/>
        </w:rPr>
      </w:pPr>
    </w:p>
    <w:p w14:paraId="53D80068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/>
        <w:jc w:val="both"/>
        <w:rPr>
          <w:rFonts w:ascii="Consolas" w:hAnsi="Consolas" w:cs="Consolas"/>
          <w:sz w:val="22"/>
          <w:rtl/>
          <w:lang w:bidi="ar-SY"/>
        </w:rPr>
      </w:pPr>
    </w:p>
    <w:p w14:paraId="79EF93E7" w14:textId="77777777" w:rsidR="00682178" w:rsidRDefault="00682178" w:rsidP="00682178">
      <w:pPr>
        <w:pStyle w:val="a0"/>
        <w:numPr>
          <w:ilvl w:val="0"/>
          <w:numId w:val="0"/>
        </w:numPr>
        <w:spacing w:after="60" w:line="320" w:lineRule="auto"/>
        <w:ind w:left="360"/>
        <w:jc w:val="both"/>
      </w:pPr>
    </w:p>
    <w:p w14:paraId="7B65FA4B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🔹 عقد الأهداف (Target Nodes)</w:t>
      </w:r>
    </w:p>
    <w:p w14:paraId="12400AE2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بتستخدم بـ </w:t>
      </w:r>
      <w:r>
        <w:rPr>
          <w:rFonts w:ascii="Consolas" w:hAnsi="Consolas" w:cs="Consolas"/>
          <w:sz w:val="22"/>
          <w:lang w:bidi="ar-SY"/>
        </w:rPr>
        <w:t>set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for</w:t>
      </w:r>
      <w:r>
        <w:rPr>
          <w:rtl/>
          <w:lang w:bidi="ar-SY"/>
        </w:rPr>
        <w:t>, الخ:</w:t>
      </w:r>
    </w:p>
    <w:p w14:paraId="3DEE287D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SimpleTargetNode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x</w:t>
      </w:r>
    </w:p>
    <w:p w14:paraId="7494199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TupleTargetNode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x, y, z</w:t>
      </w:r>
    </w:p>
    <w:p w14:paraId="70A6184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NamespaceTargetNode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namespace.attr</w:t>
      </w:r>
    </w:p>
    <w:p w14:paraId="2EFD7F8F" w14:textId="77777777" w:rsidR="00642F11" w:rsidRDefault="005E3611">
      <w:pPr>
        <w:pStyle w:val="21"/>
        <w:spacing w:line="360" w:lineRule="auto"/>
      </w:pPr>
      <w:bookmarkStart w:id="23" w:name="_Toc239015217"/>
      <w:r>
        <w:rPr>
          <w:rFonts w:ascii="Calibri" w:hAnsi="Calibri" w:cs="Simplified Arabic"/>
          <w:rtl/>
          <w:lang w:bidi="ar-SY"/>
        </w:rPr>
        <w:t>شرح القواعد (Grammars)</w:t>
      </w:r>
      <w:bookmarkEnd w:id="23"/>
    </w:p>
    <w:p w14:paraId="4E1353DC" w14:textId="77777777" w:rsidR="00642F11" w:rsidRDefault="005E3611">
      <w:pPr>
        <w:pStyle w:val="31"/>
        <w:spacing w:line="360" w:lineRule="auto"/>
      </w:pPr>
      <w:bookmarkStart w:id="24" w:name="_Toc239015218"/>
      <w:r>
        <w:rPr>
          <w:rFonts w:ascii="Calibri" w:hAnsi="Calibri" w:cs="Simplified Arabic"/>
          <w:rtl/>
          <w:lang w:bidi="ar-SY"/>
        </w:rPr>
        <w:t>Python Grammar</w:t>
      </w:r>
      <w:bookmarkEnd w:id="24"/>
    </w:p>
    <w:p w14:paraId="568500A1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pythonLexer.g4 - المحلل المعجمي</w:t>
      </w:r>
    </w:p>
    <w:p w14:paraId="4775F4E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DenterHelper - التعامل مع المسافات البادئة:</w:t>
      </w:r>
    </w:p>
    <w:p w14:paraId="1342438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Python بتعتمد على المسافات البادئة لتحديد البلوكات. DenterHelper بيولد tokens وهمية:</w:t>
      </w:r>
    </w:p>
    <w:p w14:paraId="702454B2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private final DenterHelper denter = new DenterHelper(NL,</w:t>
      </w:r>
    </w:p>
    <w:p w14:paraId="3CD230A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pythonParser.INDENT,</w:t>
      </w:r>
    </w:p>
    <w:p w14:paraId="66A0E6B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pythonParser.DEDENT)</w:t>
      </w:r>
    </w:p>
    <w:p w14:paraId="45BF93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</w:t>
      </w:r>
    </w:p>
    <w:p w14:paraId="618AAF5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@Override</w:t>
      </w:r>
    </w:p>
    <w:p w14:paraId="2074FFD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public Token pullToken() {</w:t>
      </w:r>
    </w:p>
    <w:p w14:paraId="438771C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Token token = pythonLexer.super.nextToken();</w:t>
      </w:r>
    </w:p>
    <w:p w14:paraId="3E25ED7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013AAD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// Track bracket depth</w:t>
      </w:r>
    </w:p>
    <w:p w14:paraId="1D8E1EA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if (type == LPAREN || type == LBRACK || type == LBRACE) {</w:t>
      </w:r>
    </w:p>
    <w:p w14:paraId="703A9BA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bracketDepth++;</w:t>
      </w:r>
    </w:p>
    <w:p w14:paraId="137204E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}</w:t>
      </w:r>
    </w:p>
    <w:p w14:paraId="1831C9A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91137E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// Skip NL tokens inside brackets</w:t>
      </w:r>
    </w:p>
    <w:p w14:paraId="349A49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while (bracketDepth &gt; 0 &amp;&amp; token.getType() == NL) {</w:t>
      </w:r>
    </w:p>
    <w:p w14:paraId="1E04554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token = pythonLexer.super.nextToken();</w:t>
      </w:r>
    </w:p>
    <w:p w14:paraId="2748615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}</w:t>
      </w:r>
    </w:p>
    <w:p w14:paraId="1ECAB9D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249582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token;</w:t>
      </w:r>
    </w:p>
    <w:p w14:paraId="32C6EC1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45B083E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};</w:t>
      </w:r>
    </w:p>
    <w:p w14:paraId="0357F19E" w14:textId="68BACE11" w:rsidR="00642F11" w:rsidRDefault="00682178">
      <w:pPr>
        <w:spacing w:after="120" w:line="360" w:lineRule="auto"/>
        <w:jc w:val="both"/>
      </w:pPr>
      <w:r>
        <w:rPr>
          <w:b/>
          <w:rtl/>
          <w:lang w:bidi="ar-SY"/>
        </w:rPr>
        <w:br/>
      </w:r>
      <w:r>
        <w:rPr>
          <w:b/>
          <w:rtl/>
          <w:lang w:bidi="ar-SY"/>
        </w:rPr>
        <w:br/>
      </w:r>
      <w:r>
        <w:rPr>
          <w:b/>
          <w:rtl/>
          <w:lang w:bidi="ar-SY"/>
        </w:rPr>
        <w:br/>
      </w:r>
      <w:r>
        <w:rPr>
          <w:b/>
          <w:rtl/>
          <w:lang w:bidi="ar-SY"/>
        </w:rPr>
        <w:br/>
      </w:r>
      <w:r>
        <w:rPr>
          <w:b/>
          <w:rtl/>
          <w:lang w:bidi="ar-SY"/>
        </w:rPr>
        <w:lastRenderedPageBreak/>
        <w:br/>
      </w:r>
      <w:r w:rsidR="005E3611">
        <w:rPr>
          <w:b/>
          <w:rtl/>
          <w:lang w:bidi="ar-SY"/>
        </w:rPr>
        <w:t>مثال:</w:t>
      </w:r>
    </w:p>
    <w:p w14:paraId="5FDCEBA0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foo():</w:t>
      </w:r>
    </w:p>
    <w:p w14:paraId="39483FE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x = 1</w:t>
      </w:r>
    </w:p>
    <w:p w14:paraId="23C9490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True:</w:t>
      </w:r>
    </w:p>
    <w:p w14:paraId="7C037AE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print(x)</w:t>
      </w:r>
    </w:p>
    <w:p w14:paraId="2C8E6581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Tokens المولدة:</w:t>
      </w:r>
    </w:p>
    <w:p w14:paraId="6DD8D642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DEF, NAME(foo), LPAREN, RPAREN, COLON, NL</w:t>
      </w:r>
    </w:p>
    <w:p w14:paraId="32A09E5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INDENT              # ← مولد تلقائياً</w:t>
      </w:r>
    </w:p>
    <w:p w14:paraId="56E7F6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NAME(x), ASSIGN, NUM(1), NL</w:t>
      </w:r>
    </w:p>
    <w:p w14:paraId="1BFAC09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IF, TRUE, COLON, NL</w:t>
      </w:r>
    </w:p>
    <w:p w14:paraId="7DBA5C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INDENT              # ← مولد تلقائياً</w:t>
      </w:r>
    </w:p>
    <w:p w14:paraId="716E506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PRINT, LPAREN, NAME(x), RPAREN, NL</w:t>
      </w:r>
    </w:p>
    <w:p w14:paraId="30108D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DEDENT              # ← مولد تلقائياً</w:t>
      </w:r>
    </w:p>
    <w:p w14:paraId="060BF6F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DEDENT              # ← مولد تلقائياً</w:t>
      </w:r>
    </w:p>
    <w:p w14:paraId="140D19F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EOF</w:t>
      </w:r>
    </w:p>
    <w:p w14:paraId="55AA358E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Tokens الأساسية:</w:t>
      </w:r>
    </w:p>
    <w:p w14:paraId="7DD56917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NUM: [0-9]+;</w:t>
      </w:r>
    </w:p>
    <w:p w14:paraId="7F2D95C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DOUBLE: [0-9]+ ('.' [0-9]*)?;</w:t>
      </w:r>
    </w:p>
    <w:p w14:paraId="12D71DC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STRING: '"' (~["\r\n])* '"' | '\'' (~['\r\n])* '\'';</w:t>
      </w:r>
    </w:p>
    <w:p w14:paraId="619F11B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NAME: [a-zA-Z_][a-zA-Z0-9_]*;</w:t>
      </w:r>
    </w:p>
    <w:p w14:paraId="2E77AE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0661CA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Keywords</w:t>
      </w:r>
    </w:p>
    <w:p w14:paraId="28672A3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IF: 'if';</w:t>
      </w:r>
    </w:p>
    <w:p w14:paraId="18CB1BC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ELIF: 'elif';</w:t>
      </w:r>
    </w:p>
    <w:p w14:paraId="42F58A0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ELSE: 'else';</w:t>
      </w:r>
    </w:p>
    <w:p w14:paraId="60BD9F4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FOR: 'for';</w:t>
      </w:r>
    </w:p>
    <w:p w14:paraId="6594A4C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WHILE: 'while';</w:t>
      </w:r>
    </w:p>
    <w:p w14:paraId="12838B9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DEF: 'def';</w:t>
      </w:r>
    </w:p>
    <w:p w14:paraId="5B8FEDE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CLASS: 'class';</w:t>
      </w:r>
    </w:p>
    <w:p w14:paraId="3BA5EDD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RETURN: 'return';</w:t>
      </w:r>
    </w:p>
    <w:p w14:paraId="67A30D4D" w14:textId="16F435F9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...</w:t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</w:p>
    <w:p w14:paraId="754230E4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pythonParser.g4 - المحلل النحوي</w:t>
      </w:r>
    </w:p>
    <w:p w14:paraId="075A8694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أولويات العمليات (من الأدنى للأعلى):</w:t>
      </w:r>
    </w:p>
    <w:p w14:paraId="36E99709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expression</w:t>
      </w:r>
    </w:p>
    <w:p w14:paraId="3A5401B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ternary_expr</w:t>
      </w:r>
    </w:p>
    <w:p w14:paraId="43D3CF2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2FC00CE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5BBB0B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ternary_expr</w:t>
      </w:r>
    </w:p>
    <w:p w14:paraId="3C7647A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or_expr ('if' or_expr 'else' ternary_expr)?     // أدنى أولوية</w:t>
      </w:r>
    </w:p>
    <w:p w14:paraId="20A8758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79B10F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8A2592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or_expr</w:t>
      </w:r>
    </w:p>
    <w:p w14:paraId="2743C7E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and_expr ('or' and_expr)*</w:t>
      </w:r>
    </w:p>
    <w:p w14:paraId="6E579C8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321C3A0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FEA58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and_expr</w:t>
      </w:r>
    </w:p>
    <w:p w14:paraId="5C572CF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not_expr ('and' not_expr)*</w:t>
      </w:r>
    </w:p>
    <w:p w14:paraId="17660D1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411074F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F63B9C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not_expr</w:t>
      </w:r>
    </w:p>
    <w:p w14:paraId="1FDB4B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'not' not_expr</w:t>
      </w:r>
    </w:p>
    <w:p w14:paraId="3AF04F4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comparison</w:t>
      </w:r>
    </w:p>
    <w:p w14:paraId="301D313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6AF5616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2A640C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comparison</w:t>
      </w:r>
    </w:p>
    <w:p w14:paraId="1F10BB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additive_expr (comp_op additive_expr)*</w:t>
      </w:r>
    </w:p>
    <w:p w14:paraId="5FF7400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2B60FEE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320998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additive_expr</w:t>
      </w:r>
    </w:p>
    <w:p w14:paraId="54AE71D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multiplicative_expr (('+' | '-') multiplicative_expr)*</w:t>
      </w:r>
    </w:p>
    <w:p w14:paraId="4351F5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3A44631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C9AC5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multiplicative_expr</w:t>
      </w:r>
    </w:p>
    <w:p w14:paraId="0891A63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unary_expr (('*' | '/' | '%' | '//') unary_expr)*</w:t>
      </w:r>
    </w:p>
    <w:p w14:paraId="56A1B5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14B4ABA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22A025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unary_expr</w:t>
      </w:r>
    </w:p>
    <w:p w14:paraId="50A92AF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('+' | '-') unary_expr</w:t>
      </w:r>
    </w:p>
    <w:p w14:paraId="04E2DBC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power_expr</w:t>
      </w:r>
    </w:p>
    <w:p w14:paraId="0E16B0D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178B2DD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16AE6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power_expr</w:t>
      </w:r>
    </w:p>
    <w:p w14:paraId="0D2521D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postfix_expr ('**' unary_expr)?                  // أعلى أولوية</w:t>
      </w:r>
    </w:p>
    <w:p w14:paraId="648EEC2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5A06418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D0BA13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postfix_expr</w:t>
      </w:r>
    </w:p>
    <w:p w14:paraId="0234B36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primary_expr (call | index | slice | dot)*</w:t>
      </w:r>
    </w:p>
    <w:p w14:paraId="3AD2D932" w14:textId="57A855A8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</w:p>
    <w:p w14:paraId="45E33326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lastRenderedPageBreak/>
        <w:t>مثال على الأولوية:</w:t>
      </w:r>
    </w:p>
    <w:p w14:paraId="382E1D6F" w14:textId="77777777" w:rsidR="00642F11" w:rsidRDefault="005E3611">
      <w:pPr>
        <w:shd w:val="clear" w:color="auto" w:fill="F2F2F2"/>
        <w:bidi w:val="0"/>
        <w:spacing w:before="20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result = 2 + 3 * 4 ** 2</w:t>
      </w:r>
    </w:p>
    <w:p w14:paraId="5C2C02FD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الـ Parser بيفهمها:</w:t>
      </w:r>
    </w:p>
    <w:p w14:paraId="1F7B91AF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2 + (3 * (4 ** 2))</w:t>
      </w:r>
    </w:p>
    <w:p w14:paraId="62909E0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= 2 + (3 * 16)</w:t>
      </w:r>
    </w:p>
    <w:p w14:paraId="610B0F8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= 2 + 48</w:t>
      </w:r>
    </w:p>
    <w:p w14:paraId="0060064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= 50</w:t>
      </w:r>
    </w:p>
    <w:p w14:paraId="7EDE0099" w14:textId="77777777" w:rsidR="00642F11" w:rsidRDefault="005E3611">
      <w:pPr>
        <w:pStyle w:val="31"/>
        <w:spacing w:line="360" w:lineRule="auto"/>
      </w:pPr>
      <w:bookmarkStart w:id="25" w:name="_Toc239015219"/>
      <w:r>
        <w:rPr>
          <w:rFonts w:ascii="Calibri" w:hAnsi="Calibri" w:cs="Simplified Arabic"/>
          <w:rtl/>
          <w:lang w:bidi="ar-SY"/>
        </w:rPr>
        <w:t>Jinja2 Grammar</w:t>
      </w:r>
      <w:bookmarkEnd w:id="25"/>
    </w:p>
    <w:p w14:paraId="25C9E4DF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jinja2Lexer.g4 - المحلل المعجمي متعدد الأنماط</w:t>
      </w:r>
    </w:p>
    <w:p w14:paraId="4D5E0778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الـ Lexer فيه </w:t>
      </w:r>
      <w:r>
        <w:rPr>
          <w:b/>
          <w:rtl/>
          <w:lang w:bidi="ar-SY"/>
        </w:rPr>
        <w:t>7 أنماط</w:t>
      </w:r>
      <w:r>
        <w:rPr>
          <w:rtl/>
          <w:lang w:bidi="ar-SY"/>
        </w:rPr>
        <w:t xml:space="preserve"> بيتبدل بينهم ديناميكياً:</w:t>
      </w:r>
    </w:p>
    <w:p w14:paraId="2B5152D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1. DEFAULT_MODE - محتوى HTML:</w:t>
      </w:r>
    </w:p>
    <w:p w14:paraId="69E50B67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STMT_OPEN       : '{%' -&gt; pushMode(JINJA_STMT);</w:t>
      </w:r>
    </w:p>
    <w:p w14:paraId="12F358D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EXPR_OPEN       : '{{' -&gt; pushMode(JINJA_EXPR);</w:t>
      </w:r>
    </w:p>
    <w:p w14:paraId="1CA3211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COMMENT_OPEN    : '{#' -&gt; pushMode(JINJA_COMMENT);</w:t>
      </w:r>
    </w:p>
    <w:p w14:paraId="39386C8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TAG_OPEN        : '&lt;' -&gt; pushMode(HTML_TAG);</w:t>
      </w:r>
    </w:p>
    <w:p w14:paraId="44A871B3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HTML_TEXT       : ~[&lt;{&amp;]+ | '{' ~[%#{] | '&lt;' ~[!a-zA-Z/];</w:t>
      </w:r>
    </w:p>
    <w:p w14:paraId="0D1EC722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2. HTML_TAG - داخل tag:</w:t>
      </w:r>
    </w:p>
    <w:p w14:paraId="70CA146D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mode HTML_TAG;</w:t>
      </w:r>
    </w:p>
    <w:p w14:paraId="137E98D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AB9C0F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TAG_STMT_OPEN   : '{%' -&gt; pushMode(JINJA_STMT);</w:t>
      </w:r>
    </w:p>
    <w:p w14:paraId="432D06F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TAG_EXPR_OPEN   : '{{' -&gt; pushMode(JINJA_EXPR);</w:t>
      </w:r>
    </w:p>
    <w:p w14:paraId="317225E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TAG_CLOSE       : '&gt;' -&gt; popMode;</w:t>
      </w:r>
    </w:p>
    <w:p w14:paraId="0324CA6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TAG_SELF_CLOSE  : '/&gt;' -&gt; popMode;</w:t>
      </w:r>
    </w:p>
    <w:p w14:paraId="3576008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TAG_DQUOTE      : '"' -&gt; pushMode(ATTR_DQUOTE);</w:t>
      </w:r>
    </w:p>
    <w:p w14:paraId="0AFF01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TAG_SQUOTE      : '\'' -&gt; pushMode(ATTR_SQUOTE);</w:t>
      </w:r>
    </w:p>
    <w:p w14:paraId="73E88C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B5A22E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STYLE_TAG       : [Ss][Tt][Yy][Ll][Ee] -&gt; mode(STYLE_TAG_MODE);</w:t>
      </w:r>
    </w:p>
    <w:p w14:paraId="0BFB0C0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DIV_TAG         : [Dd][Ii][Vv];</w:t>
      </w:r>
    </w:p>
    <w:p w14:paraId="390872C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P_TAG           : [Pp];</w:t>
      </w:r>
    </w:p>
    <w:p w14:paraId="142741A3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...</w:t>
      </w:r>
    </w:p>
    <w:p w14:paraId="410DD6CB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3. STYLE_TAG_MODE - attributes للـ style:</w:t>
      </w:r>
    </w:p>
    <w:p w14:paraId="4AF5F5A6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mode STYLE_TAG_MODE;</w:t>
      </w:r>
    </w:p>
    <w:p w14:paraId="58DDBB3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5999FD4" w14:textId="45F38F12" w:rsidR="00682178" w:rsidRPr="00682178" w:rsidRDefault="005E3611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lang w:bidi="ar-SY"/>
        </w:rPr>
      </w:pPr>
      <w:r>
        <w:rPr>
          <w:rFonts w:ascii="Consolas" w:hAnsi="Consolas" w:cs="Consolas"/>
          <w:color w:val="222222"/>
          <w:sz w:val="20"/>
          <w:lang w:bidi="ar-SY"/>
        </w:rPr>
        <w:t>STYLE_CLOSE     : '&gt;' -&gt; mode(CSS_CONTENT);</w:t>
      </w:r>
    </w:p>
    <w:p w14:paraId="26B8EFB2" w14:textId="77777777" w:rsidR="00682178" w:rsidRDefault="00682178">
      <w:pPr>
        <w:spacing w:after="120" w:line="360" w:lineRule="auto"/>
        <w:jc w:val="both"/>
        <w:rPr>
          <w:b/>
          <w:rtl/>
          <w:lang w:bidi="ar-SY"/>
        </w:rPr>
      </w:pPr>
    </w:p>
    <w:p w14:paraId="13A54277" w14:textId="77777777" w:rsidR="00682178" w:rsidRDefault="00682178">
      <w:pPr>
        <w:spacing w:after="120" w:line="360" w:lineRule="auto"/>
        <w:jc w:val="both"/>
        <w:rPr>
          <w:b/>
          <w:rtl/>
          <w:lang w:bidi="ar-SY"/>
        </w:rPr>
      </w:pPr>
    </w:p>
    <w:p w14:paraId="16F837D1" w14:textId="1FD042F4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lastRenderedPageBreak/>
        <w:t>4. CSS_CONTENT - محتوى CSS:</w:t>
      </w:r>
    </w:p>
    <w:p w14:paraId="4B821B86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mode CSS_CONTENT;</w:t>
      </w:r>
    </w:p>
    <w:p w14:paraId="5966D24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89DA52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STYLE_END       : '&lt;/' [Ss][Tt][Yy][Ll][Ee] '&gt;' -&gt; mode(DEFAULT_MODE);</w:t>
      </w:r>
    </w:p>
    <w:p w14:paraId="32D61F0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CSS_SELECTOR    : ...;</w:t>
      </w:r>
    </w:p>
    <w:p w14:paraId="5B709F5D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CSS_PROPERTY    : ...;</w:t>
      </w:r>
    </w:p>
    <w:p w14:paraId="0A9E947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5. ATTR_DQUOTE - داخل "...":</w:t>
      </w:r>
    </w:p>
    <w:p w14:paraId="00B37A39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mode ATTR_DQUOTE;</w:t>
      </w:r>
    </w:p>
    <w:p w14:paraId="0064850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B4FE00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ATTR_DQ_CLOSE   : '"' -&gt; popMode;</w:t>
      </w:r>
    </w:p>
    <w:p w14:paraId="3251DE9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ATTR_DQ_EXPR    : '{{' -&gt; pushMode(JINJA_EXPR);</w:t>
      </w:r>
    </w:p>
    <w:p w14:paraId="09D43E57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ATTR_DQ_TEXT    : ~["{]+ | '{' ~[{];</w:t>
      </w:r>
    </w:p>
    <w:p w14:paraId="2E684508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6. JINJA_STMT - داخل {% %}:</w:t>
      </w:r>
    </w:p>
    <w:p w14:paraId="712D0AF0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mode JINJA_STMT;</w:t>
      </w:r>
    </w:p>
    <w:p w14:paraId="68097A8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EAE18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STMT_CLOSE      : '%}' -&gt; popMode;</w:t>
      </w:r>
    </w:p>
    <w:p w14:paraId="07E9455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STMT_CLOSE_TRIM : '-%}' -&gt; popMode;</w:t>
      </w:r>
    </w:p>
    <w:p w14:paraId="1B14B0E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3D3798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Jinja2 keywords</w:t>
      </w:r>
    </w:p>
    <w:p w14:paraId="62E990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FOR             : 'for';</w:t>
      </w:r>
    </w:p>
    <w:p w14:paraId="3559464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              : 'if';</w:t>
      </w:r>
    </w:p>
    <w:p w14:paraId="3CEA127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ELIF            : 'elif';</w:t>
      </w:r>
    </w:p>
    <w:p w14:paraId="7AD2748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BLOCK           : 'block';</w:t>
      </w:r>
    </w:p>
    <w:p w14:paraId="76CD6C6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MACRO           : 'macro';</w:t>
      </w:r>
    </w:p>
    <w:p w14:paraId="41C5AEDF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...</w:t>
      </w:r>
    </w:p>
    <w:p w14:paraId="57D2850A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7. JINJA_EXPR - داخل {{ }}:</w:t>
      </w:r>
    </w:p>
    <w:p w14:paraId="4246BD47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mode JINJA_EXPR;</w:t>
      </w:r>
    </w:p>
    <w:p w14:paraId="2ED8352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77C8D6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EXPR_CLOSE      : '}}' -&gt; popMode;</w:t>
      </w:r>
    </w:p>
    <w:p w14:paraId="404ABAD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EXPR_CLOSE_TRIM : '-}}' -&gt; popMode;</w:t>
      </w:r>
    </w:p>
    <w:p w14:paraId="0DEF541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17A3C8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Expression tokens</w:t>
      </w:r>
    </w:p>
    <w:p w14:paraId="397164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PIPE            : '|';</w:t>
      </w:r>
    </w:p>
    <w:p w14:paraId="4E360C0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DOT             : '.';</w:t>
      </w:r>
    </w:p>
    <w:p w14:paraId="0A7861C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LBRACK          : '[';</w:t>
      </w:r>
    </w:p>
    <w:p w14:paraId="474BE516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...</w:t>
      </w:r>
    </w:p>
    <w:p w14:paraId="45A05602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على التبديل:</w:t>
      </w:r>
    </w:p>
    <w:p w14:paraId="33105C79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&lt;div class="{{ user.name }}"&gt;</w:t>
      </w:r>
    </w:p>
    <w:p w14:paraId="15B86E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{% for item in items %}</w:t>
      </w:r>
    </w:p>
    <w:p w14:paraId="5F6CE38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&lt;p&gt;{{ item }}&lt;/p&gt;</w:t>
      </w:r>
    </w:p>
    <w:p w14:paraId="6F61A48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{% endfor %}</w:t>
      </w:r>
    </w:p>
    <w:p w14:paraId="0FF1E43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&lt;/div&gt;</w:t>
      </w:r>
    </w:p>
    <w:p w14:paraId="2AF30DF3" w14:textId="77777777" w:rsidR="00682178" w:rsidRDefault="00682178">
      <w:pPr>
        <w:spacing w:after="120" w:line="360" w:lineRule="auto"/>
        <w:jc w:val="both"/>
        <w:rPr>
          <w:b/>
          <w:rtl/>
          <w:lang w:bidi="ar-SY"/>
        </w:rPr>
      </w:pPr>
    </w:p>
    <w:p w14:paraId="4DCD516C" w14:textId="2BC4761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lastRenderedPageBreak/>
        <w:t>تسلسل الأنماط:</w:t>
      </w:r>
    </w:p>
    <w:p w14:paraId="58B97998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DEFAULT_MODE: &lt;div</w:t>
      </w:r>
    </w:p>
    <w:p w14:paraId="5E7AA2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HTML_TAG: class=</w:t>
      </w:r>
    </w:p>
    <w:p w14:paraId="21B8B9A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ATTR_DQUOTE: "</w:t>
      </w:r>
    </w:p>
    <w:p w14:paraId="46B71B8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JINJA_EXPR (push): {{ user.name }}</w:t>
      </w:r>
    </w:p>
    <w:p w14:paraId="79A6E38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ATTR_DQUOTE (pop): "</w:t>
      </w:r>
    </w:p>
    <w:p w14:paraId="1274813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HTML_TAG: &gt;</w:t>
      </w:r>
    </w:p>
    <w:p w14:paraId="1A8D477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DEFAULT_MODE (pop): \n</w:t>
      </w:r>
    </w:p>
    <w:p w14:paraId="38FA593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JINJA_STMT (push): {% for item in items %}</w:t>
      </w:r>
    </w:p>
    <w:p w14:paraId="773DA8C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DEFAULT_MODE (pop): \n</w:t>
      </w:r>
    </w:p>
    <w:p w14:paraId="13801E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HTML_TAG (push): &lt;p&gt;</w:t>
      </w:r>
    </w:p>
    <w:p w14:paraId="351EF07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DEFAULT_MODE (pop):</w:t>
      </w:r>
    </w:p>
    <w:p w14:paraId="7EFACDA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JINJA_EXPR (push): {{ item }}</w:t>
      </w:r>
    </w:p>
    <w:p w14:paraId="76B07F1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DEFAULT_MODE (pop): &lt;/p&gt;</w:t>
      </w:r>
    </w:p>
    <w:p w14:paraId="6C09A10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JINJA_STMT (push): {% endfor %}</w:t>
      </w:r>
    </w:p>
    <w:p w14:paraId="48745301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...</w:t>
      </w:r>
    </w:p>
    <w:p w14:paraId="31A11AC4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jinja2Parser.g4 - المحلل النحوي</w:t>
      </w:r>
    </w:p>
    <w:p w14:paraId="0C8C9D09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القاعدة الرئيسية:</w:t>
      </w:r>
    </w:p>
    <w:p w14:paraId="09710EDB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template</w:t>
      </w:r>
    </w:p>
    <w:p w14:paraId="51539DF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templateContent* EOF</w:t>
      </w:r>
    </w:p>
    <w:p w14:paraId="0FDF94E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0F600DA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2F982A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templateContent</w:t>
      </w:r>
    </w:p>
    <w:p w14:paraId="69174F6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htmlElement          // &lt;div&gt;...&lt;/div&gt;</w:t>
      </w:r>
    </w:p>
    <w:p w14:paraId="3E4F49D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htmlText            // نص عادي</w:t>
      </w:r>
    </w:p>
    <w:p w14:paraId="02D081E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expressionOutput    // {{ expr }}</w:t>
      </w:r>
    </w:p>
    <w:p w14:paraId="1413D7E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forBlock            // {% for %}...{% endfor %}</w:t>
      </w:r>
    </w:p>
    <w:p w14:paraId="584F7F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ifBlock             // {% if %}...{% endif %}</w:t>
      </w:r>
    </w:p>
    <w:p w14:paraId="7CDF4C5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macroStatement      // {% macro %}...{% endmacro %}</w:t>
      </w:r>
    </w:p>
    <w:p w14:paraId="1D80F9E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blockDefinition     // {% block %}...{% endblock %}</w:t>
      </w:r>
    </w:p>
    <w:p w14:paraId="77FEF6D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setStatement        // {% set x = 1 %}</w:t>
      </w:r>
    </w:p>
    <w:p w14:paraId="0B50889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importStatement     // {% import %}</w:t>
      </w:r>
    </w:p>
    <w:p w14:paraId="2B951E0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extendsStatement    // {% extends %}</w:t>
      </w:r>
    </w:p>
    <w:p w14:paraId="12AE31E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...</w:t>
      </w:r>
    </w:p>
    <w:p w14:paraId="3FBD8E0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65FED9AA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على قاعدة معقدة (for loop):</w:t>
      </w:r>
    </w:p>
    <w:p w14:paraId="7CF14C42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forBlock</w:t>
      </w:r>
    </w:p>
    <w:p w14:paraId="500789B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forStart templateContent* elseForBranch? forEnd</w:t>
      </w:r>
    </w:p>
    <w:p w14:paraId="4C3A461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72A06ED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FC94A0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forStart</w:t>
      </w:r>
    </w:p>
    <w:p w14:paraId="3829EE9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STMT_OPEN FOR forTarget IN expression STMT_CLOSE</w:t>
      </w:r>
    </w:p>
    <w:p w14:paraId="3BB327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62F830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6587CE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forTarget</w:t>
      </w:r>
    </w:p>
    <w:p w14:paraId="6BBD62E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NAME                        // for x in ...</w:t>
      </w:r>
    </w:p>
    <w:p w14:paraId="5B87BA0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| NAME (',' NAME)+            // for x, y in ...</w:t>
      </w:r>
    </w:p>
    <w:p w14:paraId="00F808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466E5A3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28846F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elseForBranch</w:t>
      </w:r>
    </w:p>
    <w:p w14:paraId="1116C27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STMT_OPEN ELSE STMT_CLOSE templateContent*</w:t>
      </w:r>
    </w:p>
    <w:p w14:paraId="312E9E6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;</w:t>
      </w:r>
    </w:p>
    <w:p w14:paraId="647EB89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C7C726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forEnd</w:t>
      </w:r>
    </w:p>
    <w:p w14:paraId="7D3D31A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: STMT_OPEN ENDFOR STMT_CLOSE</w:t>
      </w:r>
    </w:p>
    <w:p w14:paraId="2FA5DC75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;</w:t>
      </w:r>
    </w:p>
    <w:p w14:paraId="09074ECC" w14:textId="77777777" w:rsidR="00642F11" w:rsidRDefault="005E3611">
      <w:pPr>
        <w:pStyle w:val="21"/>
        <w:spacing w:line="360" w:lineRule="auto"/>
      </w:pPr>
      <w:bookmarkStart w:id="26" w:name="_Toc239015220"/>
      <w:r>
        <w:rPr>
          <w:rFonts w:ascii="Calibri" w:hAnsi="Calibri" w:cs="Simplified Arabic"/>
          <w:rtl/>
          <w:lang w:bidi="ar-SY"/>
        </w:rPr>
        <w:t>نمط الزائر (Visitor Pattern)</w:t>
      </w:r>
      <w:bookmarkEnd w:id="26"/>
    </w:p>
    <w:p w14:paraId="786696DD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المشروع بيستخدم </w:t>
      </w:r>
      <w:r>
        <w:rPr>
          <w:b/>
          <w:rtl/>
          <w:lang w:bidi="ar-SY"/>
        </w:rPr>
        <w:t>Visitor Pattern</w:t>
      </w:r>
      <w:r>
        <w:rPr>
          <w:rtl/>
          <w:lang w:bidi="ar-SY"/>
        </w:rPr>
        <w:t xml:space="preserve"> - واحد من الأنماط التصميمية الكلاسيكية (Gang of Four Design Patterns).</w:t>
      </w:r>
    </w:p>
    <w:p w14:paraId="12B68351" w14:textId="77777777" w:rsidR="00642F11" w:rsidRDefault="005E3611">
      <w:pPr>
        <w:pStyle w:val="31"/>
        <w:spacing w:line="360" w:lineRule="auto"/>
      </w:pPr>
      <w:bookmarkStart w:id="27" w:name="_Toc239015221"/>
      <w:r>
        <w:rPr>
          <w:rFonts w:ascii="Calibri" w:hAnsi="Calibri" w:cs="Simplified Arabic"/>
          <w:rtl/>
          <w:lang w:bidi="ar-SY"/>
        </w:rPr>
        <w:t>ليش الـ Visitor Pattern؟</w:t>
      </w:r>
      <w:bookmarkEnd w:id="27"/>
    </w:p>
    <w:p w14:paraId="7ED8649B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لما يكون عندنا شجرة (AST) فيها أنواع كتير من العقد، وبدنا نعمل عمليات مختلفة عليها:</w:t>
      </w:r>
    </w:p>
    <w:p w14:paraId="4E9898A0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بدل ما نحط كل العمليات بكل عقدة (مسؤولية واحدة لكل كلاس)</w:t>
      </w:r>
    </w:p>
    <w:p w14:paraId="4F2417F4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بنفصل العمليات ببرا بكلاسات Visitor منفصلة</w:t>
      </w:r>
    </w:p>
    <w:p w14:paraId="36B7BFB6" w14:textId="77777777" w:rsidR="00642F11" w:rsidRDefault="005E3611">
      <w:pPr>
        <w:pStyle w:val="31"/>
        <w:spacing w:line="360" w:lineRule="auto"/>
      </w:pPr>
      <w:bookmarkStart w:id="28" w:name="_Toc239015222"/>
      <w:r>
        <w:rPr>
          <w:rFonts w:ascii="Calibri" w:hAnsi="Calibri" w:cs="Simplified Arabic"/>
          <w:rtl/>
          <w:lang w:bidi="ar-SY"/>
        </w:rPr>
        <w:t>البنية الأساسية</w:t>
      </w:r>
      <w:bookmarkEnd w:id="28"/>
    </w:p>
    <w:p w14:paraId="42427B50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ASTNode.java - الكلاس الأساسي</w:t>
      </w:r>
    </w:p>
    <w:p w14:paraId="0B818FDF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abstract class ASTNode {</w:t>
      </w:r>
    </w:p>
    <w:p w14:paraId="04790F6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protected final String nodeName;</w:t>
      </w:r>
    </w:p>
    <w:p w14:paraId="33503DB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protected final int lineNumber;</w:t>
      </w:r>
    </w:p>
    <w:p w14:paraId="285BFC1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protected final int columnNumber;</w:t>
      </w:r>
    </w:p>
    <w:p w14:paraId="6BE275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protected ASTNode parent;</w:t>
      </w:r>
    </w:p>
    <w:p w14:paraId="69BD526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F0FA06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كل عقدة بتقبل زائر</w:t>
      </w:r>
    </w:p>
    <w:p w14:paraId="358A290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public abstract &lt;T&gt; T accept(ASTVisitor&lt;T&gt; visitor);</w:t>
      </w:r>
    </w:p>
    <w:p w14:paraId="1053AFB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58869E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كل عقدة بتعطي أولادها</w:t>
      </w:r>
    </w:p>
    <w:p w14:paraId="0D5390C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public abstract List&lt;ASTNode&gt; getChildren();</w:t>
      </w:r>
    </w:p>
    <w:p w14:paraId="59E5A4E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59F48C8F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ASTVisitor.java - الواجهة</w:t>
      </w:r>
    </w:p>
    <w:p w14:paraId="15C124D7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interface ASTVisitor&lt;T&gt; {</w:t>
      </w:r>
    </w:p>
    <w:p w14:paraId="2DAF0C3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Python nodes</w:t>
      </w:r>
    </w:p>
    <w:p w14:paraId="2F7592F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visit(ProgramNode node);</w:t>
      </w:r>
    </w:p>
    <w:p w14:paraId="4C93216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visit(AssignmentNode node);</w:t>
      </w:r>
    </w:p>
    <w:p w14:paraId="437493C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visit(IfStatementNode node);</w:t>
      </w:r>
    </w:p>
    <w:p w14:paraId="6A5617B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visit(ForStatementNode node);</w:t>
      </w:r>
    </w:p>
    <w:p w14:paraId="03D8292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visit(FunctionDefinitionNode node);</w:t>
      </w:r>
    </w:p>
    <w:p w14:paraId="16AEE7E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visit(NumberIntegerNode node);</w:t>
      </w:r>
    </w:p>
    <w:p w14:paraId="4F0347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visit(BinaryOpNode node);</w:t>
      </w:r>
    </w:p>
    <w:p w14:paraId="4BDFECF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... 70+ visit methods</w:t>
      </w:r>
    </w:p>
    <w:p w14:paraId="689294C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A624FF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Jinja2 nodes</w:t>
      </w:r>
    </w:p>
    <w:p w14:paraId="08A371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visit(TemplateNode node);</w:t>
      </w:r>
    </w:p>
    <w:p w14:paraId="01463E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visit(ForBlockNode node);</w:t>
      </w:r>
    </w:p>
    <w:p w14:paraId="7ED7954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visit(IfBlockNode node);</w:t>
      </w:r>
    </w:p>
    <w:p w14:paraId="2F869F2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 visit(HtmlElementNode node);</w:t>
      </w:r>
    </w:p>
    <w:p w14:paraId="5A94A92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// ...</w:t>
      </w:r>
    </w:p>
    <w:p w14:paraId="142A456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34B4C959" w14:textId="77777777" w:rsidR="00642F11" w:rsidRDefault="005E3611">
      <w:pPr>
        <w:pStyle w:val="31"/>
        <w:spacing w:line="360" w:lineRule="auto"/>
      </w:pPr>
      <w:bookmarkStart w:id="29" w:name="_Toc239015223"/>
      <w:r>
        <w:rPr>
          <w:rFonts w:ascii="Calibri" w:hAnsi="Calibri" w:cs="Simplified Arabic"/>
          <w:rtl/>
          <w:lang w:bidi="ar-SY"/>
        </w:rPr>
        <w:t>ASTBuilder.java - بناء AST لـ Python</w:t>
      </w:r>
      <w:bookmarkEnd w:id="29"/>
    </w:p>
    <w:p w14:paraId="169D21C4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هاد الـ Visitor بيحول Parse Tree (من ANTLR) لـ AST (عقدنا).</w:t>
      </w:r>
    </w:p>
    <w:p w14:paraId="25252C27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تحويل If Statement:</w:t>
      </w:r>
    </w:p>
    <w:p w14:paraId="1E1BA6BE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25D880F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visitIfStmt(pythonParser.IfStmtContext ctx) {</w:t>
      </w:r>
    </w:p>
    <w:p w14:paraId="7DD7870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int line = ctx.getStart().getLine();</w:t>
      </w:r>
    </w:p>
    <w:p w14:paraId="5064CDF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63E919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زيارة الشرط</w:t>
      </w:r>
    </w:p>
    <w:p w14:paraId="69650A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condition = (ExpressionNode) visit(ctx.test());</w:t>
      </w:r>
    </w:p>
    <w:p w14:paraId="645C415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243DC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زيارة البلوك الرئيسي</w:t>
      </w:r>
    </w:p>
    <w:p w14:paraId="4064A8A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BlockNode thenBlock = new BlockNode(line);</w:t>
      </w:r>
    </w:p>
    <w:p w14:paraId="70A7447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(pythonParser.StatementContext stmtCtx : ctx.block().statement()) {</w:t>
      </w:r>
    </w:p>
    <w:p w14:paraId="5BF9963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StatementNode stmt = (StatementNode) visit(stmtCtx);</w:t>
      </w:r>
    </w:p>
    <w:p w14:paraId="11049CD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thenBlock.addStatement(stmt);</w:t>
      </w:r>
    </w:p>
    <w:p w14:paraId="79029E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74931A7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A6BABD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زيارة elif branches</w:t>
      </w:r>
    </w:p>
    <w:p w14:paraId="1FAC11C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List&lt;ElifBranchNode&gt; elifBranches = new ArrayList&lt;&gt;();</w:t>
      </w:r>
    </w:p>
    <w:p w14:paraId="2732BB6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(pythonParser.ElifStmtContext elifCtx : ctx.elifStmt()) {</w:t>
      </w:r>
    </w:p>
    <w:p w14:paraId="604B92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ExpressionNode elifCondition = (ExpressionNode) visit(elifCtx.test());</w:t>
      </w:r>
    </w:p>
    <w:p w14:paraId="4E3AEB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BlockNode elifBlock = (BlockNode) visit(elifCtx.block());</w:t>
      </w:r>
    </w:p>
    <w:p w14:paraId="457BA8C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elifBranches.add(new ElifBranchNode(elifCondition, elifBlock, elifCtx.getStart().getLine()));</w:t>
      </w:r>
    </w:p>
    <w:p w14:paraId="340643F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F6A2F9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7B1DF3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زيارة else branch</w:t>
      </w:r>
    </w:p>
    <w:p w14:paraId="5DCE50B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BlockNode elseBlock = null;</w:t>
      </w:r>
    </w:p>
    <w:p w14:paraId="4EFBA51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(ctx.elseStmt() != null) {</w:t>
      </w:r>
    </w:p>
    <w:p w14:paraId="26F8718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elseBlock = (BlockNode) visit(ctx.elseStmt().block());</w:t>
      </w:r>
    </w:p>
    <w:p w14:paraId="242898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4469404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4D4F67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 IfStatementNode(condition, thenBlock, elifBranches, elseBlock, line);</w:t>
      </w:r>
    </w:p>
    <w:p w14:paraId="48FFC596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174BF897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بناء Binary Operation:</w:t>
      </w:r>
    </w:p>
    <w:p w14:paraId="588C7E50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20D6AB8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visitAddExpr(pythonParser.AddExprContext ctx) {</w:t>
      </w:r>
    </w:p>
    <w:p w14:paraId="667EA25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لو في عملية واحدة بس، إرجع الـ operand</w:t>
      </w:r>
    </w:p>
    <w:p w14:paraId="2327F1E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(ctx.term().size() == 1) {</w:t>
      </w:r>
    </w:p>
    <w:p w14:paraId="4E78DBA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visit(ctx.term(0));</w:t>
      </w:r>
    </w:p>
    <w:p w14:paraId="0D8F653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512BD19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91568E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بناء سلسلة من العمليات (left-associative)</w:t>
      </w:r>
    </w:p>
    <w:p w14:paraId="65670D5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ExpressionNode result = (ExpressionNode) visit(ctx.term(0));</w:t>
      </w:r>
    </w:p>
    <w:p w14:paraId="3D78644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EABDA2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(int i = 1; i &lt; ctx.term().size(); i++) {</w:t>
      </w:r>
    </w:p>
    <w:p w14:paraId="31DDB6C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String op = ctx.getChild(2 * i - 1).getText(); // '+' or '-'</w:t>
      </w:r>
    </w:p>
    <w:p w14:paraId="21B9E6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ExpressionNode right = (ExpressionNode) visit(ctx.term(i));</w:t>
      </w:r>
    </w:p>
    <w:p w14:paraId="73D09AE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</w:t>
      </w:r>
    </w:p>
    <w:p w14:paraId="24D28A0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BinaryOpNode.Operator operator = op.equals("+")</w:t>
      </w:r>
    </w:p>
    <w:p w14:paraId="3C05CB6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? BinaryOpNode.Operator.ADD</w:t>
      </w:r>
    </w:p>
    <w:p w14:paraId="4558928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: BinaryOpNode.Operator.SUB;</w:t>
      </w:r>
    </w:p>
    <w:p w14:paraId="71FAC8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CF6F07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result = new BinaryOpNode(operator, result, right, ctx.getStart().getLine());</w:t>
      </w:r>
    </w:p>
    <w:p w14:paraId="6873C67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C92B1A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2B54FD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result;</w:t>
      </w:r>
    </w:p>
    <w:p w14:paraId="60C5E471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22D9B95D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التعامل مع Symbol Table:</w:t>
      </w:r>
    </w:p>
    <w:p w14:paraId="15A8F75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0E263E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visitFuncDef(pythonParser.FuncDefContext ctx) {</w:t>
      </w:r>
    </w:p>
    <w:p w14:paraId="6C32791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String functionName = ctx.NAME().getText();</w:t>
      </w:r>
    </w:p>
    <w:p w14:paraId="675CD1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int line = ctx.getStart().getLine();</w:t>
      </w:r>
    </w:p>
    <w:p w14:paraId="6ECCF4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7D0B51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تسجيل الدالة بجدول الرموز العام</w:t>
      </w:r>
    </w:p>
    <w:p w14:paraId="2CBF80E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currentScope.define(functionName, Symbol.SymbolType.FUNCTION, line, ctx.NAME().getSymbol().getCharPositionInLine());</w:t>
      </w:r>
    </w:p>
    <w:p w14:paraId="49C1FAE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1C47FD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دخول نطاق جديد للدالة</w:t>
      </w:r>
    </w:p>
    <w:p w14:paraId="5A6811F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currentScope = currentScope.enterScope("function_" + functionName);</w:t>
      </w:r>
    </w:p>
    <w:p w14:paraId="65874FC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30BA37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معالجة المعاملات</w:t>
      </w:r>
    </w:p>
    <w:p w14:paraId="4089D0F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List&lt;ParameterNode&gt; parameters = new ArrayList&lt;&gt;();</w:t>
      </w:r>
    </w:p>
    <w:p w14:paraId="0223307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(ctx.params() != null) {</w:t>
      </w:r>
    </w:p>
    <w:p w14:paraId="1B06DB5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parameters = visitParameters(ctx.params());</w:t>
      </w:r>
    </w:p>
    <w:p w14:paraId="71193C1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702465D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F6427F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معالجة جسم الدالة</w:t>
      </w:r>
    </w:p>
    <w:p w14:paraId="005D615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BlockNode body = (BlockNode) visit(ctx.block());</w:t>
      </w:r>
    </w:p>
    <w:p w14:paraId="196BBB5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4FFD5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الخروج من نطاق الدالة</w:t>
      </w:r>
    </w:p>
    <w:p w14:paraId="75B0403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currentScope = currentScope.exitScope();</w:t>
      </w:r>
    </w:p>
    <w:p w14:paraId="059D7B8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5984D8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 FunctionDefinitionNode(functionName, parameters, body, line);</w:t>
      </w:r>
    </w:p>
    <w:p w14:paraId="3EE1D31C" w14:textId="46D7298F" w:rsidR="00642F11" w:rsidRDefault="005E3611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  <w:r>
        <w:rPr>
          <w:rFonts w:ascii="Consolas" w:hAnsi="Consolas" w:cs="Consolas"/>
          <w:color w:val="222222"/>
          <w:sz w:val="20"/>
          <w:lang w:bidi="ar-SY"/>
        </w:rPr>
        <w:t>}</w:t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</w:p>
    <w:p w14:paraId="199FB29D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5132C54E" w14:textId="56B6E946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5F997AB0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2F0BA79F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4FE3F237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26EAEF8E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2BD77A12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</w:pPr>
    </w:p>
    <w:p w14:paraId="786CA811" w14:textId="1E0794C6" w:rsidR="00642F11" w:rsidRDefault="005E3611">
      <w:pPr>
        <w:pStyle w:val="31"/>
        <w:spacing w:line="360" w:lineRule="auto"/>
      </w:pPr>
      <w:bookmarkStart w:id="30" w:name="_Toc239015224"/>
      <w:r>
        <w:rPr>
          <w:rFonts w:ascii="Calibri" w:hAnsi="Calibri" w:cs="Simplified Arabic"/>
          <w:rtl/>
          <w:lang w:bidi="ar-SY"/>
        </w:rPr>
        <w:lastRenderedPageBreak/>
        <w:t>JinjaASTBuilder.java - بناء AST لـ Jinja2</w:t>
      </w:r>
      <w:bookmarkEnd w:id="30"/>
    </w:p>
    <w:p w14:paraId="7B789EA4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أعقد من Python لأنو بيتعامل مع HTML, CSS, وJinja2 بنفس الوقت.</w:t>
      </w:r>
    </w:p>
    <w:p w14:paraId="5D6AED31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معالجة HTML Element:</w:t>
      </w:r>
    </w:p>
    <w:p w14:paraId="6A1A5521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0F40B52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visitDivElement(jinja2Parser.DivElementContext ctx) {</w:t>
      </w:r>
    </w:p>
    <w:p w14:paraId="4072245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int line = ctx.getStart().getLine();</w:t>
      </w:r>
    </w:p>
    <w:p w14:paraId="75E8AD3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A49023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جمع الـ attributes</w:t>
      </w:r>
    </w:p>
    <w:p w14:paraId="5DE815C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List&lt;HtmlAttributeNode&gt; attributes = new ArrayList&lt;&gt;();</w:t>
      </w:r>
    </w:p>
    <w:p w14:paraId="2B9987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(jinja2Parser.HtmlAttributeContext attrCtx : ctx.htmlAttribute()) {</w:t>
      </w:r>
    </w:p>
    <w:p w14:paraId="3BFCC3D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attributes.add((HtmlAttributeNode) visit(attrCtx));</w:t>
      </w:r>
    </w:p>
    <w:p w14:paraId="6AF27B5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737320E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2C15B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جمع الأولاد (children)</w:t>
      </w:r>
    </w:p>
    <w:p w14:paraId="6ED604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List&lt;ASTNode&gt; children = new ArrayList&lt;&gt;();</w:t>
      </w:r>
    </w:p>
    <w:p w14:paraId="237B992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(jinja2Parser.HtmlContentContext contentCtx : ctx.htmlContent()) {</w:t>
      </w:r>
    </w:p>
    <w:p w14:paraId="57AF6E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ASTNode child = visit(contentCtx);</w:t>
      </w:r>
    </w:p>
    <w:p w14:paraId="002625A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if (child != null) {</w:t>
      </w:r>
    </w:p>
    <w:p w14:paraId="527E86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children.add(child);</w:t>
      </w:r>
    </w:p>
    <w:p w14:paraId="5AED58E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}</w:t>
      </w:r>
    </w:p>
    <w:p w14:paraId="5E77F91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3B9B040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4F5536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 DivHtmlNode(attributes, children, line);</w:t>
      </w:r>
    </w:p>
    <w:p w14:paraId="128CB936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3BAA0198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معالجة Attribute مع Jinja2:</w:t>
      </w:r>
    </w:p>
    <w:p w14:paraId="040BE7CF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57C89D8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visitAttrDqContent(jinja2Parser.AttrDqContentContext ctx) {</w:t>
      </w:r>
    </w:p>
    <w:p w14:paraId="4650402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(ctx.attrDqText() != null) {</w:t>
      </w:r>
    </w:p>
    <w:p w14:paraId="0FB8DDA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// نص عادي</w:t>
      </w:r>
    </w:p>
    <w:p w14:paraId="421CE55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new HtmlTextNode(ctx.attrDqText().getText(), ctx.getStart().getLine());</w:t>
      </w:r>
    </w:p>
    <w:p w14:paraId="69978DA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 else if (ctx.attrDqExpr() != null) {</w:t>
      </w:r>
    </w:p>
    <w:p w14:paraId="762319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// تعبير Jinja2: {{ expr }}</w:t>
      </w:r>
    </w:p>
    <w:p w14:paraId="3BA3077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visit(ctx.attrDqExpr().expression());</w:t>
      </w:r>
    </w:p>
    <w:p w14:paraId="786299F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 else if (ctx.attrDqStmt() != null) {</w:t>
      </w:r>
    </w:p>
    <w:p w14:paraId="79B9F0A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// جملة Jinja2: {% stmt %}</w:t>
      </w:r>
    </w:p>
    <w:p w14:paraId="6D52E33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visit(ctx.attrDqStmt());</w:t>
      </w:r>
    </w:p>
    <w:p w14:paraId="1FE3315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9E7816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null;</w:t>
      </w:r>
    </w:p>
    <w:p w14:paraId="715D621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2688828B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معالجة For Loop:</w:t>
      </w:r>
    </w:p>
    <w:p w14:paraId="5E04C9EA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78C2F16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visitForLoopBlock(jinja2Parser.ForLoopBlockContext ctx) {</w:t>
      </w:r>
    </w:p>
    <w:p w14:paraId="69B486C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int line = ctx.forStart().getStart().getLine();</w:t>
      </w:r>
    </w:p>
    <w:p w14:paraId="4DA3C30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E7DE6F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الـ target (المتغير)</w:t>
      </w:r>
    </w:p>
    <w:p w14:paraId="5F1282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TargetNode target = (TargetNode) visit(ctx.forStart().forTarget());</w:t>
      </w:r>
    </w:p>
    <w:p w14:paraId="64252A2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0CE5F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الـ iterable</w:t>
      </w:r>
    </w:p>
    <w:p w14:paraId="082143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JinjaExpressionNode iterable = (JinjaExpressionNode) visit(ctx.forStart().expression());</w:t>
      </w:r>
    </w:p>
    <w:p w14:paraId="7F274DC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1E0C80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جسم الحلقة</w:t>
      </w:r>
    </w:p>
    <w:p w14:paraId="476714F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List&lt;ASTNode&gt; body = new ArrayList&lt;&gt;();</w:t>
      </w:r>
    </w:p>
    <w:p w14:paraId="589BAF0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(jinja2Parser.TemplateContentContext contentCtx : ctx.templateContent()) {</w:t>
      </w:r>
    </w:p>
    <w:p w14:paraId="6795957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ASTNode child = visit(contentCtx);</w:t>
      </w:r>
    </w:p>
    <w:p w14:paraId="70933FA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if (child != null) {</w:t>
      </w:r>
    </w:p>
    <w:p w14:paraId="5BFEED6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body.add(child);</w:t>
      </w:r>
    </w:p>
    <w:p w14:paraId="5DE721C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}</w:t>
      </w:r>
    </w:p>
    <w:p w14:paraId="0707851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4689AD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AC77D2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else branch (لو موجود)</w:t>
      </w:r>
    </w:p>
    <w:p w14:paraId="421967B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List&lt;ASTNode&gt; elseBody = new ArrayList&lt;&gt;();</w:t>
      </w:r>
    </w:p>
    <w:p w14:paraId="63AD68F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(ctx.elseForBranch() != null) {</w:t>
      </w:r>
    </w:p>
    <w:p w14:paraId="0EA0CB7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for (jinja2Parser.TemplateContentContext contentCtx : ctx.elseForBranch().templateContent()) {</w:t>
      </w:r>
    </w:p>
    <w:p w14:paraId="49AB224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ASTNode child = visit(contentCtx);</w:t>
      </w:r>
    </w:p>
    <w:p w14:paraId="454EA32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if (child != null) {</w:t>
      </w:r>
    </w:p>
    <w:p w14:paraId="74D70E0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elseBody.add(child);</w:t>
      </w:r>
    </w:p>
    <w:p w14:paraId="7942E9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}</w:t>
      </w:r>
    </w:p>
    <w:p w14:paraId="1708B3E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}</w:t>
      </w:r>
    </w:p>
    <w:p w14:paraId="43EA819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67AE5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3B9050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 ForBlockNode(target, iterable, body, elseBody, line);</w:t>
      </w:r>
    </w:p>
    <w:p w14:paraId="6C032D18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50E5D11A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معالجة CSS:</w:t>
      </w:r>
    </w:p>
    <w:p w14:paraId="1B93B521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0C986EE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ASTNode visitCssRule(jinja2Parser.CssRuleContext ctx) {</w:t>
      </w:r>
    </w:p>
    <w:p w14:paraId="4EE486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الـ selector</w:t>
      </w:r>
    </w:p>
    <w:p w14:paraId="300098F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CSSSelectorNode selector = (CSSSelectorNode) visit(ctx.cssSelector());</w:t>
      </w:r>
    </w:p>
    <w:p w14:paraId="21F89AD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958E7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الـ declarations</w:t>
      </w:r>
    </w:p>
    <w:p w14:paraId="42B7BD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List&lt;CSSDeclarationNode&gt; declarations = new ArrayList&lt;&gt;();</w:t>
      </w:r>
    </w:p>
    <w:p w14:paraId="1DF18B5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(jinja2Parser.CssDeclarationContext declCtx : ctx.cssDeclaration()) {</w:t>
      </w:r>
    </w:p>
    <w:p w14:paraId="567AA27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CSSDeclarationNode decl = (CSSDeclarationNode) visit(declCtx);</w:t>
      </w:r>
    </w:p>
    <w:p w14:paraId="39B80C6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if (decl != null) {</w:t>
      </w:r>
    </w:p>
    <w:p w14:paraId="64C1468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declarations.add(decl);</w:t>
      </w:r>
    </w:p>
    <w:p w14:paraId="65BA905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}</w:t>
      </w:r>
    </w:p>
    <w:p w14:paraId="41402C6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55F43A3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56B39A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 CSSRuleNode(selector, declarations, ctx.getStart().getLine());</w:t>
      </w:r>
    </w:p>
    <w:p w14:paraId="4D8FD9C4" w14:textId="3920E01C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</w:p>
    <w:p w14:paraId="22A21816" w14:textId="77777777" w:rsidR="00642F11" w:rsidRDefault="005E3611">
      <w:pPr>
        <w:pStyle w:val="31"/>
        <w:spacing w:line="360" w:lineRule="auto"/>
      </w:pPr>
      <w:bookmarkStart w:id="31" w:name="_Toc239015225"/>
      <w:r>
        <w:rPr>
          <w:rFonts w:ascii="Calibri" w:hAnsi="Calibri" w:cs="Simplified Arabic"/>
          <w:rtl/>
          <w:lang w:bidi="ar-SY"/>
        </w:rPr>
        <w:lastRenderedPageBreak/>
        <w:t>ASTPrinter.java - طباعة AST بألوان</w:t>
      </w:r>
      <w:bookmarkEnd w:id="31"/>
    </w:p>
    <w:p w14:paraId="3F82BC57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هاد الـ Visitor بياخد AST وبيطبعها بشكل شجري ملون بالـ console.</w:t>
      </w:r>
    </w:p>
    <w:p w14:paraId="15801FDD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طباعة If Statement:</w:t>
      </w:r>
    </w:p>
    <w:p w14:paraId="6F5314F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@Override</w:t>
      </w:r>
    </w:p>
    <w:p w14:paraId="6158EE1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String visit(IfStatementNode node) {</w:t>
      </w:r>
    </w:p>
    <w:p w14:paraId="2BB40EB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StringBuilder sb = new StringBuilder();</w:t>
      </w:r>
    </w:p>
    <w:p w14:paraId="35A5CBE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48BA6E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sb.append(indent()).append(TEAL).append("├── ").append(LIGHT)</w:t>
      </w:r>
    </w:p>
    <w:p w14:paraId="6C8E7A7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.append("IfStatementNode").append(RESET)</w:t>
      </w:r>
    </w:p>
    <w:p w14:paraId="30FC971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.append(GRAY).append(" [line ").append(node.getLineNumber()).append("]").append(RESET)</w:t>
      </w:r>
    </w:p>
    <w:p w14:paraId="653E58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.append("\n");</w:t>
      </w:r>
    </w:p>
    <w:p w14:paraId="23C8AC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48DBC2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طباعة الشرط</w:t>
      </w:r>
    </w:p>
    <w:p w14:paraId="2C7728D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indentLevel++;</w:t>
      </w:r>
    </w:p>
    <w:p w14:paraId="7266745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sb.append(indent()).append(DARK).append("condition:").append(RESET).append("\n");</w:t>
      </w:r>
    </w:p>
    <w:p w14:paraId="5F89AB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indentLevel++;</w:t>
      </w:r>
    </w:p>
    <w:p w14:paraId="3F8570C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sb.append(node.getCondition().accept(this));</w:t>
      </w:r>
    </w:p>
    <w:p w14:paraId="7D44078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indentLevel--;</w:t>
      </w:r>
    </w:p>
    <w:p w14:paraId="35E2080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B5AFF1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طباعة then block</w:t>
      </w:r>
    </w:p>
    <w:p w14:paraId="2CF8C33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sb.append(indent()).append(DARK).append("then:").append(RESET).append("\n");</w:t>
      </w:r>
    </w:p>
    <w:p w14:paraId="5E65CEC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indentLevel++;</w:t>
      </w:r>
    </w:p>
    <w:p w14:paraId="02B977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sb.append(node.getThenBlock().accept(this));</w:t>
      </w:r>
    </w:p>
    <w:p w14:paraId="2023108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indentLevel--;</w:t>
      </w:r>
    </w:p>
    <w:p w14:paraId="7C3EDEE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2FACB3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طباعة elif branches</w:t>
      </w:r>
    </w:p>
    <w:p w14:paraId="3A52E1E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(ElifBranchNode elif : node.getElifBranches()) {</w:t>
      </w:r>
    </w:p>
    <w:p w14:paraId="18B174D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sb.append(elif.accept(this));</w:t>
      </w:r>
    </w:p>
    <w:p w14:paraId="6ADB799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00D3DBB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AA0B0C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طباعة else block</w:t>
      </w:r>
    </w:p>
    <w:p w14:paraId="61A9BB9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(node.getElseBlock() != null) {</w:t>
      </w:r>
    </w:p>
    <w:p w14:paraId="478DC51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sb.append(indent()).append(DARK).append("else:").append(RESET).append("\n");</w:t>
      </w:r>
    </w:p>
    <w:p w14:paraId="24CE5F7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indentLevel++;</w:t>
      </w:r>
    </w:p>
    <w:p w14:paraId="1C3131D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sb.append(node.getElseBlock().accept(this));</w:t>
      </w:r>
    </w:p>
    <w:p w14:paraId="26520E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indentLevel--;</w:t>
      </w:r>
    </w:p>
    <w:p w14:paraId="3506E95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532555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700E74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indentLevel--;</w:t>
      </w:r>
    </w:p>
    <w:p w14:paraId="58B5BEF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sb.toString();</w:t>
      </w:r>
    </w:p>
    <w:p w14:paraId="4F6B4B8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623DD01C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الألوان المستخدمة:</w:t>
      </w:r>
    </w:p>
    <w:p w14:paraId="7865C059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static final String TEAL = "\u001B[38;2;0;173;181m";      // العناوين</w:t>
      </w:r>
    </w:p>
    <w:p w14:paraId="7291120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static final String LIGHT = "\u001B[38;2;238;238;238m";   // النص الرئيسي</w:t>
      </w:r>
    </w:p>
    <w:p w14:paraId="426DDF4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static final String GRAY = "\u001B[38;2;255;46;99m";      // المعلومات الإضافية</w:t>
      </w:r>
    </w:p>
    <w:p w14:paraId="0C1B71F3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static final String DARK = "\u001B[38;2;8;217;214m";      // Labels</w:t>
      </w:r>
    </w:p>
    <w:p w14:paraId="13EF31E0" w14:textId="77777777" w:rsidR="00642F11" w:rsidRDefault="005E3611">
      <w:pPr>
        <w:pStyle w:val="21"/>
        <w:spacing w:line="360" w:lineRule="auto"/>
      </w:pPr>
      <w:bookmarkStart w:id="32" w:name="_Toc239015226"/>
      <w:r>
        <w:rPr>
          <w:rFonts w:ascii="Calibri" w:hAnsi="Calibri" w:cs="Simplified Arabic"/>
          <w:rtl/>
          <w:lang w:bidi="ar-SY"/>
        </w:rPr>
        <w:lastRenderedPageBreak/>
        <w:t>جدول الرموز (Symbol Table)</w:t>
      </w:r>
      <w:bookmarkEnd w:id="32"/>
    </w:p>
    <w:p w14:paraId="5A59137F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جدول الرموز هو بنية بيانات بتتتبع كل المتغيرات والدوال المعرفة بالبرنامج.</w:t>
      </w:r>
    </w:p>
    <w:p w14:paraId="264DE706" w14:textId="77777777" w:rsidR="00642F11" w:rsidRDefault="005E3611">
      <w:pPr>
        <w:pStyle w:val="31"/>
        <w:spacing w:line="360" w:lineRule="auto"/>
      </w:pPr>
      <w:bookmarkStart w:id="33" w:name="_Toc239015227"/>
      <w:r>
        <w:rPr>
          <w:rFonts w:ascii="Calibri" w:hAnsi="Calibri" w:cs="Simplified Arabic"/>
          <w:rtl/>
          <w:lang w:bidi="ar-SY"/>
        </w:rPr>
        <w:t>البنية الأساسية</w:t>
      </w:r>
      <w:bookmarkEnd w:id="33"/>
    </w:p>
    <w:p w14:paraId="15A49CA3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class SymbolTable {</w:t>
      </w:r>
    </w:p>
    <w:p w14:paraId="6719C9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private final String scopeName;           // اسم النطاق</w:t>
      </w:r>
    </w:p>
    <w:p w14:paraId="634D19C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private final int scopeLevel;             // مستوى التداخل (0 = global)</w:t>
      </w:r>
    </w:p>
    <w:p w14:paraId="1FE353C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private final SymbolTable parent;         // النطاق الأب</w:t>
      </w:r>
    </w:p>
    <w:p w14:paraId="6F1169E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private final Map&lt;String, Symbol&gt; symbols; // الرموز بهاد النطاق</w:t>
      </w:r>
    </w:p>
    <w:p w14:paraId="0A19C6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private final List&lt;SymbolTable&gt; children;  // النطاقات الفرعية</w:t>
      </w:r>
    </w:p>
    <w:p w14:paraId="19E4AE3B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74FCCE52" w14:textId="77777777" w:rsidR="00642F11" w:rsidRDefault="005E3611">
      <w:pPr>
        <w:pStyle w:val="31"/>
        <w:spacing w:line="360" w:lineRule="auto"/>
      </w:pPr>
      <w:bookmarkStart w:id="34" w:name="_Toc239015228"/>
      <w:r>
        <w:rPr>
          <w:rFonts w:ascii="Calibri" w:hAnsi="Calibri" w:cs="Simplified Arabic"/>
          <w:rtl/>
          <w:lang w:bidi="ar-SY"/>
        </w:rPr>
        <w:t>النطاقات المتداخلة (Nested Scopes)</w:t>
      </w:r>
      <w:bookmarkEnd w:id="34"/>
    </w:p>
    <w:p w14:paraId="2184052B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كل دالة إلها نطاقها الخاص، والنطاقات بتنتظم بشكل هرمي:</w:t>
      </w:r>
    </w:p>
    <w:p w14:paraId="60C71351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Global Scope (level 0)</w:t>
      </w:r>
    </w:p>
    <w:p w14:paraId="503CFC5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function_calculate (level 1)</w:t>
      </w:r>
    </w:p>
    <w:p w14:paraId="4EA88CD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if_scope_1 (level 2)</w:t>
      </w:r>
    </w:p>
    <w:p w14:paraId="3330C12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function_main (level 1)</w:t>
      </w:r>
    </w:p>
    <w:p w14:paraId="706F6203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for_scope_1 (level 2)</w:t>
      </w:r>
    </w:p>
    <w:p w14:paraId="7C1013A8" w14:textId="77777777" w:rsidR="00642F11" w:rsidRDefault="005E3611">
      <w:pPr>
        <w:pStyle w:val="31"/>
        <w:spacing w:line="360" w:lineRule="auto"/>
      </w:pPr>
      <w:bookmarkStart w:id="35" w:name="_Toc239015229"/>
      <w:r>
        <w:rPr>
          <w:rFonts w:ascii="Calibri" w:hAnsi="Calibri" w:cs="Simplified Arabic"/>
          <w:rtl/>
          <w:lang w:bidi="ar-SY"/>
        </w:rPr>
        <w:t>العمليات الأساسية</w:t>
      </w:r>
      <w:bookmarkEnd w:id="35"/>
    </w:p>
    <w:p w14:paraId="0FCF1CEE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1. تعريف رمز (Define)</w:t>
      </w:r>
    </w:p>
    <w:p w14:paraId="1795848B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boolean define(Symbol symbol) {</w:t>
      </w:r>
    </w:p>
    <w:p w14:paraId="5E0A972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(symbols.containsKey(symbol.getName())) {</w:t>
      </w:r>
    </w:p>
    <w:p w14:paraId="5756422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false;  // الرمز موجود مسبقاً</w:t>
      </w:r>
    </w:p>
    <w:p w14:paraId="2335DEB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4ACE91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symbols.put(symbol.getName(), symbol);</w:t>
      </w:r>
    </w:p>
    <w:p w14:paraId="587616E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true;</w:t>
      </w:r>
    </w:p>
    <w:p w14:paraId="455A7590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3A5CEBA1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مثال:</w:t>
      </w:r>
    </w:p>
    <w:p w14:paraId="19C862EC" w14:textId="77777777" w:rsidR="00642F11" w:rsidRDefault="005E3611">
      <w:pPr>
        <w:shd w:val="clear" w:color="auto" w:fill="F2F2F2"/>
        <w:bidi w:val="0"/>
        <w:spacing w:before="20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x = 10  # ← define("x", VARIABLE, line=1, col=0)</w:t>
      </w:r>
    </w:p>
    <w:p w14:paraId="3787ACA2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2. البحث عن رمز (Resolve)</w:t>
      </w:r>
    </w:p>
    <w:p w14:paraId="6AF6A5D4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Symbol resolve(String name) {</w:t>
      </w:r>
    </w:p>
    <w:p w14:paraId="1344B43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ابحث بالنطاق الحالي</w:t>
      </w:r>
    </w:p>
    <w:p w14:paraId="4DC1B7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Symbol symbol = symbols.get(name);</w:t>
      </w:r>
    </w:p>
    <w:p w14:paraId="1BA9CBC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(symbol != null) {</w:t>
      </w:r>
    </w:p>
    <w:p w14:paraId="5BFC153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symbol;</w:t>
      </w:r>
    </w:p>
    <w:p w14:paraId="70C6E37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1910B86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317E0F9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لو مش موجود، ابحث بالنطاق الأب</w:t>
      </w:r>
    </w:p>
    <w:p w14:paraId="4C2A0AF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(parent != null) {</w:t>
      </w:r>
    </w:p>
    <w:p w14:paraId="03F2CAF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parent.resolve(name);</w:t>
      </w:r>
    </w:p>
    <w:p w14:paraId="14624D6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}</w:t>
      </w:r>
    </w:p>
    <w:p w14:paraId="1A3FA40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683C0C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null;  // مش موجود بأي نطاق</w:t>
      </w:r>
    </w:p>
    <w:p w14:paraId="5787B39D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0C026AA6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مثال:</w:t>
      </w:r>
    </w:p>
    <w:p w14:paraId="53C22943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outer():</w:t>
      </w:r>
    </w:p>
    <w:p w14:paraId="5AB5C9B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x = 10</w:t>
      </w:r>
    </w:p>
    <w:p w14:paraId="0B07DA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def inner():</w:t>
      </w:r>
    </w:p>
    <w:p w14:paraId="47555D3A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print(x)  # ← resolve("x") بيطلع من inner لـ outer</w:t>
      </w:r>
    </w:p>
    <w:p w14:paraId="30E64AEB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3. دخول نطاق جديد (Enter Scope)</w:t>
      </w:r>
    </w:p>
    <w:p w14:paraId="0DD4F2D7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SymbolTable enterScope(String scopeName) {</w:t>
      </w:r>
    </w:p>
    <w:p w14:paraId="3D74D0F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SymbolTable newScope = new SymbolTable(scopeName, scopeLevel + 1, this);</w:t>
      </w:r>
    </w:p>
    <w:p w14:paraId="45804ED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children.add(newScope);</w:t>
      </w:r>
    </w:p>
    <w:p w14:paraId="665C9AA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newScope;</w:t>
      </w:r>
    </w:p>
    <w:p w14:paraId="09A562F1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28D17777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4. الخروج من نطاق (Exit Scope)</w:t>
      </w:r>
    </w:p>
    <w:p w14:paraId="06E0E7C0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SymbolTable exitScope() {</w:t>
      </w:r>
    </w:p>
    <w:p w14:paraId="7D276A3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parent;</w:t>
      </w:r>
    </w:p>
    <w:p w14:paraId="6C22CC65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0E0827D2" w14:textId="77777777" w:rsidR="00642F11" w:rsidRDefault="005E3611">
      <w:pPr>
        <w:pStyle w:val="31"/>
        <w:spacing w:line="360" w:lineRule="auto"/>
      </w:pPr>
      <w:bookmarkStart w:id="36" w:name="_Toc239015230"/>
      <w:r>
        <w:rPr>
          <w:rFonts w:ascii="Calibri" w:hAnsi="Calibri" w:cs="Simplified Arabic"/>
          <w:rtl/>
          <w:lang w:bidi="ar-SY"/>
        </w:rPr>
        <w:t>أنواع الرموز</w:t>
      </w:r>
      <w:bookmarkEnd w:id="36"/>
    </w:p>
    <w:p w14:paraId="69EC50C5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enum SymbolType {</w:t>
      </w:r>
    </w:p>
    <w:p w14:paraId="29E3793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VARIABLE,   // x = 10</w:t>
      </w:r>
    </w:p>
    <w:p w14:paraId="16AE498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FUNCTION,   // def foo(): ...</w:t>
      </w:r>
    </w:p>
    <w:p w14:paraId="3746FD3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PARAMETER,  // def foo(x): ...</w:t>
      </w:r>
    </w:p>
    <w:p w14:paraId="396CB33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CLASS       // class MyClass: ...</w:t>
      </w:r>
    </w:p>
    <w:p w14:paraId="1A234FF2" w14:textId="350065C0" w:rsidR="00642F11" w:rsidRDefault="005E3611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681315AA" w14:textId="25FD2848" w:rsidR="00682178" w:rsidRDefault="00682178" w:rsidP="00682178">
      <w:pPr>
        <w:shd w:val="clear" w:color="auto" w:fill="F2F2F2"/>
        <w:bidi w:val="0"/>
        <w:spacing w:line="240" w:lineRule="auto"/>
        <w:rPr>
          <w:rFonts w:ascii="Consolas" w:hAnsi="Consolas" w:cs="Consolas"/>
          <w:color w:val="222222"/>
          <w:sz w:val="20"/>
          <w:rtl/>
          <w:lang w:bidi="ar-SY"/>
        </w:rPr>
      </w:pPr>
    </w:p>
    <w:p w14:paraId="074D670E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79381850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262B72A8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3F86A4D7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1FEF17B5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51767510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25B8B591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24947E01" w14:textId="77777777" w:rsidR="00682178" w:rsidRDefault="00682178" w:rsidP="00682178">
      <w:pPr>
        <w:shd w:val="clear" w:color="auto" w:fill="F2F2F2"/>
        <w:bidi w:val="0"/>
        <w:spacing w:line="240" w:lineRule="auto"/>
        <w:rPr>
          <w:rtl/>
        </w:rPr>
      </w:pPr>
    </w:p>
    <w:p w14:paraId="25219A08" w14:textId="77777777" w:rsidR="00682178" w:rsidRDefault="00682178" w:rsidP="00682178">
      <w:pPr>
        <w:shd w:val="clear" w:color="auto" w:fill="F2F2F2"/>
        <w:bidi w:val="0"/>
        <w:spacing w:line="240" w:lineRule="auto"/>
      </w:pPr>
    </w:p>
    <w:p w14:paraId="57BEB507" w14:textId="77777777" w:rsidR="00642F11" w:rsidRDefault="005E3611">
      <w:pPr>
        <w:pStyle w:val="31"/>
        <w:spacing w:line="360" w:lineRule="auto"/>
      </w:pPr>
      <w:bookmarkStart w:id="37" w:name="_Toc239015231"/>
      <w:r>
        <w:rPr>
          <w:rFonts w:ascii="Calibri" w:hAnsi="Calibri" w:cs="Simplified Arabic"/>
          <w:rtl/>
          <w:lang w:bidi="ar-SY"/>
        </w:rPr>
        <w:lastRenderedPageBreak/>
        <w:t>مثال كامل</w:t>
      </w:r>
      <w:bookmarkEnd w:id="37"/>
    </w:p>
    <w:p w14:paraId="4A33BDA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الكود:</w:t>
      </w:r>
    </w:p>
    <w:p w14:paraId="3DFEE5DD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x = 5</w:t>
      </w:r>
    </w:p>
    <w:p w14:paraId="76C52C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5431CB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calculate(a, b):</w:t>
      </w:r>
    </w:p>
    <w:p w14:paraId="7AB2405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result = a + b</w:t>
      </w:r>
    </w:p>
    <w:p w14:paraId="235C61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result &gt; 10:</w:t>
      </w:r>
    </w:p>
    <w:p w14:paraId="2A21589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message = "large"</w:t>
      </w:r>
    </w:p>
    <w:p w14:paraId="5C5014C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result</w:t>
      </w:r>
    </w:p>
    <w:p w14:paraId="073B2A6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3D5BBA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total = calculate(3, 7)</w:t>
      </w:r>
    </w:p>
    <w:p w14:paraId="398BFB03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جدول الرموز:</w:t>
      </w:r>
    </w:p>
    <w:p w14:paraId="4A296EAB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╔══════════════════════════════════════════════════════════╗</w:t>
      </w:r>
    </w:p>
    <w:p w14:paraId="3287620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                  Global Scope (level 0)                ║</w:t>
      </w:r>
    </w:p>
    <w:p w14:paraId="0EC85A1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╠══════════════════════════════════════════════════════════╣</w:t>
      </w:r>
    </w:p>
    <w:p w14:paraId="3735235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Name        Type        Line    Col      Value          ║</w:t>
      </w:r>
    </w:p>
    <w:p w14:paraId="0C9A55B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╟──────────────────────────────────────────────────────────╢</w:t>
      </w:r>
    </w:p>
    <w:p w14:paraId="17D635E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x           VARIABLE    1       0        -              ║</w:t>
      </w:r>
    </w:p>
    <w:p w14:paraId="0FDEA7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calculate   FUNCTION    3       4        -              ║</w:t>
      </w:r>
    </w:p>
    <w:p w14:paraId="6BBF3A8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total       VARIABLE    9       0        -              ║</w:t>
      </w:r>
    </w:p>
    <w:p w14:paraId="2235A2E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                                                        ║</w:t>
      </w:r>
    </w:p>
    <w:p w14:paraId="7EB6C7E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┌────────────────────────────────────────────────────┐  ║</w:t>
      </w:r>
    </w:p>
    <w:p w14:paraId="451F3F1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│      function_calculate (level 1)                  │  ║</w:t>
      </w:r>
    </w:p>
    <w:p w14:paraId="5AC4E18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├────────────────────────────────────────────────────┤  ║</w:t>
      </w:r>
    </w:p>
    <w:p w14:paraId="4E0CAF0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│  Name     Type        Line    Col      Value       │  ║</w:t>
      </w:r>
    </w:p>
    <w:p w14:paraId="57A3F8E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├────────────────────────────────────────────────────┤  ║</w:t>
      </w:r>
    </w:p>
    <w:p w14:paraId="4890DA2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│  a        PARAMETER   3       14       -           │  ║</w:t>
      </w:r>
    </w:p>
    <w:p w14:paraId="780E36B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│  b        PARAMETER   3       17       -           │  ║</w:t>
      </w:r>
    </w:p>
    <w:p w14:paraId="5456639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│  result   VARIABLE    4       4        -           │  ║</w:t>
      </w:r>
    </w:p>
    <w:p w14:paraId="1138B3E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│  message  VARIABLE    6       8        -           │  ║</w:t>
      </w:r>
    </w:p>
    <w:p w14:paraId="4759DF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║  └────────────────────────────────────────────────────┘  ║</w:t>
      </w:r>
    </w:p>
    <w:p w14:paraId="5DD5DD7B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╚══════════════════════════════════════════════════════════╝</w:t>
      </w:r>
    </w:p>
    <w:p w14:paraId="709EABF8" w14:textId="77777777" w:rsidR="00642F11" w:rsidRDefault="005E3611">
      <w:pPr>
        <w:pStyle w:val="31"/>
        <w:spacing w:line="360" w:lineRule="auto"/>
      </w:pPr>
      <w:bookmarkStart w:id="38" w:name="_Toc239015232"/>
      <w:r>
        <w:rPr>
          <w:rFonts w:ascii="Calibri" w:hAnsi="Calibri" w:cs="Simplified Arabic"/>
          <w:rtl/>
          <w:lang w:bidi="ar-SY"/>
        </w:rPr>
        <w:t>طباعة جدول الرموز</w:t>
      </w:r>
      <w:bookmarkEnd w:id="38"/>
    </w:p>
    <w:p w14:paraId="123845B4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public void printAll() {</w:t>
      </w:r>
    </w:p>
    <w:p w14:paraId="13D6C09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printTable(0);</w:t>
      </w:r>
    </w:p>
    <w:p w14:paraId="30A63AA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(SymbolTable child : children) {</w:t>
      </w:r>
    </w:p>
    <w:p w14:paraId="74256A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child.printAll();</w:t>
      </w:r>
    </w:p>
    <w:p w14:paraId="5A69A8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2267EC3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07DE2C2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150F87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private void printTable(int indent) {</w:t>
      </w:r>
    </w:p>
    <w:p w14:paraId="4A5993D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String indentStr = "  ".repeat(indent);</w:t>
      </w:r>
    </w:p>
    <w:p w14:paraId="6989CDC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6A79B3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System.out.println(indentStr + TEAL + "┌─ " + scopeName + " (level " + scopeLevel + ")" + RESET);</w:t>
      </w:r>
    </w:p>
    <w:p w14:paraId="46F9691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System.out.println(indentStr + TEAL + "│" + RESET);</w:t>
      </w:r>
    </w:p>
    <w:p w14:paraId="69424DD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FB1BFF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رأس الجدول</w:t>
      </w:r>
    </w:p>
    <w:p w14:paraId="511E7F2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System.out.println(indentStr + TEAL + "│  Name        Type        Line    Col     Value" + RESET);</w:t>
      </w:r>
    </w:p>
    <w:p w14:paraId="1A0026B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System.out.println(indentStr + TEAL + "├─────────────────────────────────────────────" + RESET);</w:t>
      </w:r>
    </w:p>
    <w:p w14:paraId="12DA6C3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07627C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// الرموز</w:t>
      </w:r>
    </w:p>
    <w:p w14:paraId="2FE03D0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for (Symbol symbol : symbols.values()) {</w:t>
      </w:r>
    </w:p>
    <w:p w14:paraId="48912F0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System.out.printf(indentStr + TEAL + "│  " + LIGHT + "%-12s %-11s %-7d %-7d %s" + RESET + "\n",</w:t>
      </w:r>
    </w:p>
    <w:p w14:paraId="04C6B7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symbol.getName(),</w:t>
      </w:r>
    </w:p>
    <w:p w14:paraId="56798E2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symbol.getType(),</w:t>
      </w:r>
    </w:p>
    <w:p w14:paraId="1050196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symbol.getLine(),</w:t>
      </w:r>
    </w:p>
    <w:p w14:paraId="6BEC7CE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symbol.getColumn(),</w:t>
      </w:r>
    </w:p>
    <w:p w14:paraId="6A81ACD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symbol.getValue() != null ? symbol.getValue() : "-");</w:t>
      </w:r>
    </w:p>
    <w:p w14:paraId="0BD0DA6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}</w:t>
      </w:r>
    </w:p>
    <w:p w14:paraId="66564AA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177B925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System.out.println(indentStr + TEAL + "└─────────────────────────────────────────────" + RESET);</w:t>
      </w:r>
    </w:p>
    <w:p w14:paraId="7AAAA025" w14:textId="77777777" w:rsidR="00642F11" w:rsidRDefault="005E3611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74253F23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529CCD88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55E27CC4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237C1519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6325488C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4FC4D043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00760F74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  <w:rPr>
          <w:rFonts w:ascii="Consolas" w:hAnsi="Consolas" w:cs="Consolas"/>
          <w:color w:val="222222"/>
          <w:sz w:val="20"/>
          <w:rtl/>
          <w:lang w:bidi="ar-SY"/>
        </w:rPr>
      </w:pPr>
    </w:p>
    <w:p w14:paraId="52637792" w14:textId="77777777" w:rsidR="00682178" w:rsidRDefault="00682178" w:rsidP="00682178">
      <w:pPr>
        <w:shd w:val="clear" w:color="auto" w:fill="F2F2F2"/>
        <w:bidi w:val="0"/>
        <w:spacing w:line="240" w:lineRule="auto"/>
        <w:ind w:left="113"/>
      </w:pPr>
    </w:p>
    <w:p w14:paraId="7ECEABA4" w14:textId="77777777" w:rsidR="00642F11" w:rsidRDefault="005E3611">
      <w:pPr>
        <w:pStyle w:val="21"/>
        <w:spacing w:line="360" w:lineRule="auto"/>
      </w:pPr>
      <w:bookmarkStart w:id="39" w:name="_Toc239015233"/>
      <w:r>
        <w:rPr>
          <w:rFonts w:ascii="Calibri" w:hAnsi="Calibri" w:cs="Simplified Arabic"/>
          <w:rtl/>
          <w:lang w:bidi="ar-SY"/>
        </w:rPr>
        <w:lastRenderedPageBreak/>
        <w:t>مثال تطبيقي - ترجمة كاملة</w:t>
      </w:r>
      <w:bookmarkEnd w:id="39"/>
    </w:p>
    <w:p w14:paraId="599BAAB0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خليني نوضح كيف بيشتغل المترجم من البداية للنهاية بمثال بسيط.</w:t>
      </w:r>
    </w:p>
    <w:p w14:paraId="43F0025F" w14:textId="77777777" w:rsidR="00642F11" w:rsidRDefault="005E3611">
      <w:pPr>
        <w:pStyle w:val="31"/>
        <w:spacing w:line="360" w:lineRule="auto"/>
      </w:pPr>
      <w:bookmarkStart w:id="40" w:name="_Toc239015234"/>
      <w:r>
        <w:rPr>
          <w:rFonts w:ascii="Calibri" w:hAnsi="Calibri" w:cs="Simplified Arabic"/>
          <w:rtl/>
          <w:lang w:bidi="ar-SY"/>
        </w:rPr>
        <w:t>الكود المصدر</w:t>
      </w:r>
      <w:bookmarkEnd w:id="40"/>
    </w:p>
    <w:p w14:paraId="6997C795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factorial(n):</w:t>
      </w:r>
    </w:p>
    <w:p w14:paraId="7ED08D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n &lt;= 1:</w:t>
      </w:r>
    </w:p>
    <w:p w14:paraId="21D1305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1</w:t>
      </w:r>
    </w:p>
    <w:p w14:paraId="7137F5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 * factorial(n - 1)</w:t>
      </w:r>
    </w:p>
    <w:p w14:paraId="0AD7300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C595C6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result = factorial(5)</w:t>
      </w:r>
    </w:p>
    <w:p w14:paraId="0B3B6EB5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print(result)</w:t>
      </w:r>
    </w:p>
    <w:p w14:paraId="0212D6B9" w14:textId="77777777" w:rsidR="00642F11" w:rsidRDefault="005E3611">
      <w:pPr>
        <w:pStyle w:val="31"/>
        <w:spacing w:line="360" w:lineRule="auto"/>
      </w:pPr>
      <w:bookmarkStart w:id="41" w:name="_Toc239015235"/>
      <w:r>
        <w:rPr>
          <w:rFonts w:ascii="Calibri" w:hAnsi="Calibri" w:cs="Simplified Arabic"/>
          <w:rtl/>
          <w:lang w:bidi="ar-SY"/>
        </w:rPr>
        <w:t>المرحلة 1: التحليل المعجمي</w:t>
      </w:r>
      <w:bookmarkEnd w:id="41"/>
    </w:p>
    <w:p w14:paraId="27C416D4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Tokens المولدة:</w:t>
      </w:r>
    </w:p>
    <w:p w14:paraId="28AC8F86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[DEF]          'def'         (Line 1, Col 0)</w:t>
      </w:r>
    </w:p>
    <w:p w14:paraId="7F0ABD4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'factorial'   (Line 1, Col 4)</w:t>
      </w:r>
    </w:p>
    <w:p w14:paraId="5A0B3B9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[LPAREN]       '('           (Line 1, Col 13)</w:t>
      </w:r>
    </w:p>
    <w:p w14:paraId="7BF99C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'n'           (Line 1, Col 14)</w:t>
      </w:r>
    </w:p>
    <w:p w14:paraId="31F0A8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[RPAREN]       ')'           (Line 1, Col 15)</w:t>
      </w:r>
    </w:p>
    <w:p w14:paraId="7888949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[COLON]        ':'           (Line 1, Col 16)</w:t>
      </w:r>
    </w:p>
    <w:p w14:paraId="2ABA4A9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[NL]           'newline'     (Line 1, Col 17)</w:t>
      </w:r>
    </w:p>
    <w:p w14:paraId="47CB562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[INDENT]       (generated)   (Line 2, Col 0)</w:t>
      </w:r>
    </w:p>
    <w:p w14:paraId="5EB4AF7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[IF]           'if'          (Line 2, Col 4)</w:t>
      </w:r>
    </w:p>
    <w:p w14:paraId="54BD5DB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'n'           (Line 2, Col 7)</w:t>
      </w:r>
    </w:p>
    <w:p w14:paraId="7FC2549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[LTE]          '&lt;='          (Line 2, Col 9)</w:t>
      </w:r>
    </w:p>
    <w:p w14:paraId="5D33BD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[NUM]          '1'           (Line 2, Col 12)</w:t>
      </w:r>
    </w:p>
    <w:p w14:paraId="24E8B5B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[COLON]        ':'           (Line 2, Col 13)</w:t>
      </w:r>
    </w:p>
    <w:p w14:paraId="0E8F784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[NL]           'newline'     (Line 2, Col 14)</w:t>
      </w:r>
    </w:p>
    <w:p w14:paraId="31063D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[INDENT]       (generated)   (Line 3, Col 0)</w:t>
      </w:r>
    </w:p>
    <w:p w14:paraId="576C34F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[RETURN]       'return'      (Line 3, Col 8)</w:t>
      </w:r>
    </w:p>
    <w:p w14:paraId="6D395D1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[NUM]          '1'           (Line 3, Col 15)</w:t>
      </w:r>
    </w:p>
    <w:p w14:paraId="4CB643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[NL]           'newline'     (Line 3, Col 16)</w:t>
      </w:r>
    </w:p>
    <w:p w14:paraId="073E07A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[DEDENT]       (generated)   (Line 4, Col 0)</w:t>
      </w:r>
    </w:p>
    <w:p w14:paraId="71B9382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[RETURN]       'return'      (Line 4, Col 4)</w:t>
      </w:r>
    </w:p>
    <w:p w14:paraId="69AB6AB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'n'           (Line 4, Col 11)</w:t>
      </w:r>
    </w:p>
    <w:p w14:paraId="7029936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[STAR]         '*'           (Line 4, Col 13)</w:t>
      </w:r>
    </w:p>
    <w:p w14:paraId="06095EC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'factorial'   (Line 4, Col 15)</w:t>
      </w:r>
    </w:p>
    <w:p w14:paraId="3085587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[LPAREN]       '('           (Line 4, Col 24)</w:t>
      </w:r>
    </w:p>
    <w:p w14:paraId="069F060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'n'           (Line 4, Col 25)</w:t>
      </w:r>
    </w:p>
    <w:p w14:paraId="1DB7E52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[SUB]          '-'           (Line 4, Col 27)</w:t>
      </w:r>
    </w:p>
    <w:p w14:paraId="32DE1CF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[NUM]          '1'           (Line 4, Col 29)</w:t>
      </w:r>
    </w:p>
    <w:p w14:paraId="0E0A4B3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[RPAREN]       ')'           (Line 4, Col 30)</w:t>
      </w:r>
    </w:p>
    <w:p w14:paraId="3BF4066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[NL]           'newline'     (Line 4, Col 31)</w:t>
      </w:r>
    </w:p>
    <w:p w14:paraId="1BA732B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[DEDENT]       (generated)   (Line 5, Col 0)</w:t>
      </w:r>
    </w:p>
    <w:p w14:paraId="7851ED1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[NL]           'newline'     (Line 5, Col 0)</w:t>
      </w:r>
    </w:p>
    <w:p w14:paraId="7A00D42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'result'      (Line 6, Col 0)</w:t>
      </w:r>
    </w:p>
    <w:p w14:paraId="0CD6FB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[ASSIGN]       '='           (Line 6, Col 7)</w:t>
      </w:r>
    </w:p>
    <w:p w14:paraId="2E72FEC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'factorial'   (Line 6, Col 9)</w:t>
      </w:r>
    </w:p>
    <w:p w14:paraId="0CA406C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[LPAREN]       '('           (Line 6, Col 18)</w:t>
      </w:r>
    </w:p>
    <w:p w14:paraId="0BA50A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[NUM]          '5'           (Line 6, Col 19)</w:t>
      </w:r>
    </w:p>
    <w:p w14:paraId="558688F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[RPAREN]       ')'           (Line 6, Col 20)</w:t>
      </w:r>
    </w:p>
    <w:p w14:paraId="2542796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[NL]           'newline'     (Line 6, Col 21)</w:t>
      </w:r>
    </w:p>
    <w:p w14:paraId="0237307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>[PRINT]        'print'       (Line 7, Col 0)</w:t>
      </w:r>
    </w:p>
    <w:p w14:paraId="1A4A2D5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[LPAREN]       '('           (Line 7, Col 5)</w:t>
      </w:r>
    </w:p>
    <w:p w14:paraId="2ABAA86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[NAME]         'result'      (Line 7, Col 6)</w:t>
      </w:r>
    </w:p>
    <w:p w14:paraId="55DBEFB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[RPAREN]       ')'           (Line 7, Col 12)</w:t>
      </w:r>
    </w:p>
    <w:p w14:paraId="7188B11F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[EOF]          '&lt;EOF&gt;'       (Line 8, Col 0)</w:t>
      </w:r>
    </w:p>
    <w:p w14:paraId="23FFEA73" w14:textId="77777777" w:rsidR="00642F11" w:rsidRDefault="005E3611">
      <w:pPr>
        <w:pStyle w:val="31"/>
        <w:spacing w:line="360" w:lineRule="auto"/>
      </w:pPr>
      <w:bookmarkStart w:id="42" w:name="_Toc239015236"/>
      <w:r>
        <w:rPr>
          <w:rFonts w:ascii="Calibri" w:hAnsi="Calibri" w:cs="Simplified Arabic"/>
          <w:rtl/>
          <w:lang w:bidi="ar-SY"/>
        </w:rPr>
        <w:t>المرحلة 2: التحليل النحوي</w:t>
      </w:r>
      <w:bookmarkEnd w:id="42"/>
    </w:p>
    <w:p w14:paraId="2BD1FEBE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Parse Tree</w:t>
      </w:r>
      <w:r>
        <w:rPr>
          <w:rtl/>
          <w:lang w:bidi="ar-SY"/>
        </w:rPr>
        <w:t xml:space="preserve"> (مبسطة):</w:t>
      </w:r>
    </w:p>
    <w:p w14:paraId="32268502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RootContext</w:t>
      </w:r>
    </w:p>
    <w:p w14:paraId="0AC96A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StatementContext [1]</w:t>
      </w:r>
    </w:p>
    <w:p w14:paraId="6BFD1E5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├── FuncDefContext</w:t>
      </w:r>
    </w:p>
    <w:p w14:paraId="6882DA2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├── DEF: 'def'</w:t>
      </w:r>
    </w:p>
    <w:p w14:paraId="7EF9156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├── NAME: 'factorial'</w:t>
      </w:r>
    </w:p>
    <w:p w14:paraId="34B7634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├── ParamsContext</w:t>
      </w:r>
    </w:p>
    <w:p w14:paraId="7A6806E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│   └── ParamContext</w:t>
      </w:r>
    </w:p>
    <w:p w14:paraId="03DEF9D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│       └── NAME: 'n'</w:t>
      </w:r>
    </w:p>
    <w:p w14:paraId="1C242A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└── BlockContext</w:t>
      </w:r>
    </w:p>
    <w:p w14:paraId="327729A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├── IfStmtContext</w:t>
      </w:r>
    </w:p>
    <w:p w14:paraId="2085E48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├── TestContext</w:t>
      </w:r>
    </w:p>
    <w:p w14:paraId="4B9CE8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│   └── ComparisonContext</w:t>
      </w:r>
    </w:p>
    <w:p w14:paraId="5D8AD8A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│       ├── NAME: 'n'</w:t>
      </w:r>
    </w:p>
    <w:p w14:paraId="32A75B1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│       ├── LTE: '&lt;='</w:t>
      </w:r>
    </w:p>
    <w:p w14:paraId="595E26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│       └── NUM: '1'</w:t>
      </w:r>
    </w:p>
    <w:p w14:paraId="0BFB79A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└── BlockContext</w:t>
      </w:r>
    </w:p>
    <w:p w14:paraId="4975B1E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    └── ReturnStmtContext</w:t>
      </w:r>
    </w:p>
    <w:p w14:paraId="433625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│           └── NUM: '1'</w:t>
      </w:r>
    </w:p>
    <w:p w14:paraId="0F3F4B7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└── ReturnStmtContext</w:t>
      </w:r>
    </w:p>
    <w:p w14:paraId="0A3FA1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└── MultiplicativeExprContext</w:t>
      </w:r>
    </w:p>
    <w:p w14:paraId="4635A3B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├── NAME: 'n'</w:t>
      </w:r>
    </w:p>
    <w:p w14:paraId="12D5E67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├── STAR: '*'</w:t>
      </w:r>
    </w:p>
    <w:p w14:paraId="32F828C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└── CallContext</w:t>
      </w:r>
    </w:p>
    <w:p w14:paraId="7541D65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    ├── NAME: 'factorial'</w:t>
      </w:r>
    </w:p>
    <w:p w14:paraId="79C9160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    └── ArgsContext</w:t>
      </w:r>
    </w:p>
    <w:p w14:paraId="325F1AE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        └── AdditiveExprContext</w:t>
      </w:r>
    </w:p>
    <w:p w14:paraId="0598F73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            ├── NAME: 'n'</w:t>
      </w:r>
    </w:p>
    <w:p w14:paraId="5850381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            ├── SUB: '-'</w:t>
      </w:r>
    </w:p>
    <w:p w14:paraId="1884BF0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                        └── NUM: '1'</w:t>
      </w:r>
    </w:p>
    <w:p w14:paraId="37A0F58A" w14:textId="519B9044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...</w:t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</w:p>
    <w:p w14:paraId="34F876FD" w14:textId="77777777" w:rsidR="00642F11" w:rsidRDefault="005E3611">
      <w:pPr>
        <w:pStyle w:val="31"/>
        <w:spacing w:line="360" w:lineRule="auto"/>
      </w:pPr>
      <w:bookmarkStart w:id="43" w:name="_Toc239015237"/>
      <w:r>
        <w:rPr>
          <w:rFonts w:ascii="Calibri" w:hAnsi="Calibri" w:cs="Simplified Arabic"/>
          <w:rtl/>
          <w:lang w:bidi="ar-SY"/>
        </w:rPr>
        <w:lastRenderedPageBreak/>
        <w:t>المرحلة 3: بناء AST</w:t>
      </w:r>
      <w:bookmarkEnd w:id="43"/>
    </w:p>
    <w:p w14:paraId="3AF9A92B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AST الناتج:</w:t>
      </w:r>
    </w:p>
    <w:p w14:paraId="16DBA79F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ProgramNode</w:t>
      </w:r>
    </w:p>
    <w:p w14:paraId="03BA3FC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FunctionDefinitionNode [line 1]</w:t>
      </w:r>
    </w:p>
    <w:p w14:paraId="1B2E686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name: "factorial"</w:t>
      </w:r>
    </w:p>
    <w:p w14:paraId="5E68E5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parameters:</w:t>
      </w:r>
    </w:p>
    <w:p w14:paraId="794B937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│   └── RegularParamNode: "n" [line 1]</w:t>
      </w:r>
    </w:p>
    <w:p w14:paraId="6366234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body: BlockNode</w:t>
      </w:r>
    </w:p>
    <w:p w14:paraId="6064918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IfStatementNode [line 2]</w:t>
      </w:r>
    </w:p>
    <w:p w14:paraId="0D305C2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condition: ComparisonNode (&lt;=) [line 2]</w:t>
      </w:r>
    </w:p>
    <w:p w14:paraId="134C62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│   ├── left: VariableNode: "n"</w:t>
      </w:r>
    </w:p>
    <w:p w14:paraId="746B4E3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│   └── right: NumberIntegerNode: 1</w:t>
      </w:r>
    </w:p>
    <w:p w14:paraId="53A3A68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└── thenBlock: BlockNode</w:t>
      </w:r>
    </w:p>
    <w:p w14:paraId="4837BB0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    └── ReturnNode [line 3]</w:t>
      </w:r>
    </w:p>
    <w:p w14:paraId="1D0F6B7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        └── value: NumberIntegerNode: 1</w:t>
      </w:r>
    </w:p>
    <w:p w14:paraId="739A7F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ReturnNode [line 4]</w:t>
      </w:r>
    </w:p>
    <w:p w14:paraId="090FF3D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└── value: BinaryOpNode (*) [line 4]</w:t>
      </w:r>
    </w:p>
    <w:p w14:paraId="44097CA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├── left: VariableNode: "n"</w:t>
      </w:r>
    </w:p>
    <w:p w14:paraId="3B0009C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└── right: FunctionCallNode: "factorial" [line 4]</w:t>
      </w:r>
    </w:p>
    <w:p w14:paraId="0B84F65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└── arguments:</w:t>
      </w:r>
    </w:p>
    <w:p w14:paraId="06EAF43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└── BinaryOpNode (-) [line 4]</w:t>
      </w:r>
    </w:p>
    <w:p w14:paraId="7EA6E96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    ├── left: VariableNode: "n"</w:t>
      </w:r>
    </w:p>
    <w:p w14:paraId="6455A41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    └── right: NumberIntegerNode: 1</w:t>
      </w:r>
    </w:p>
    <w:p w14:paraId="448591E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</w:t>
      </w:r>
    </w:p>
    <w:p w14:paraId="533BFD1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AssignmentNode [line 6]</w:t>
      </w:r>
    </w:p>
    <w:p w14:paraId="3F68A2C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target: "result"</w:t>
      </w:r>
    </w:p>
    <w:p w14:paraId="2C39CD8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value: FunctionCallNode: "factorial" [line 6]</w:t>
      </w:r>
    </w:p>
    <w:p w14:paraId="408EFCC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arguments:</w:t>
      </w:r>
    </w:p>
    <w:p w14:paraId="4884295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└── NumberIntegerNode: 5</w:t>
      </w:r>
    </w:p>
    <w:p w14:paraId="1133FB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</w:t>
      </w:r>
    </w:p>
    <w:p w14:paraId="12443D1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PrintNode [line 7]</w:t>
      </w:r>
    </w:p>
    <w:p w14:paraId="5EE92C51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expression: VariableNode: "result"</w:t>
      </w:r>
    </w:p>
    <w:p w14:paraId="325614C4" w14:textId="77777777" w:rsidR="00642F11" w:rsidRDefault="005E3611">
      <w:pPr>
        <w:pStyle w:val="31"/>
        <w:spacing w:line="360" w:lineRule="auto"/>
      </w:pPr>
      <w:bookmarkStart w:id="44" w:name="_Toc239015238"/>
      <w:r>
        <w:rPr>
          <w:rFonts w:ascii="Calibri" w:hAnsi="Calibri" w:cs="Simplified Arabic"/>
          <w:rtl/>
          <w:lang w:bidi="ar-SY"/>
        </w:rPr>
        <w:t>المرحلة 4: التحليل الدلالي</w:t>
      </w:r>
      <w:bookmarkEnd w:id="44"/>
    </w:p>
    <w:p w14:paraId="2B6767EA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جدول الرموز:</w:t>
      </w:r>
    </w:p>
    <w:p w14:paraId="390A4523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┌─────────────────────────────────────────────────────────┐</w:t>
      </w:r>
    </w:p>
    <w:p w14:paraId="5A0B34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Global Scope (level 0)                │</w:t>
      </w:r>
    </w:p>
    <w:p w14:paraId="7AE3EBA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├─────────────────────────────────────────────────────────┤</w:t>
      </w:r>
    </w:p>
    <w:p w14:paraId="14D393A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Name        Type        Line    Col      Value         │</w:t>
      </w:r>
    </w:p>
    <w:p w14:paraId="13D318A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├─────────────────────────────────────────────────────────┤</w:t>
      </w:r>
    </w:p>
    <w:p w14:paraId="246562A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factorial   FUNCTION    1       4        -             │</w:t>
      </w:r>
    </w:p>
    <w:p w14:paraId="6085C1E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result      VARIABLE    6       0        -             │</w:t>
      </w:r>
    </w:p>
    <w:p w14:paraId="066BDD9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                                  │</w:t>
      </w:r>
    </w:p>
    <w:p w14:paraId="731F845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┌───────────────────────────────────────────────────┐  │</w:t>
      </w:r>
    </w:p>
    <w:p w14:paraId="1B253C8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│       function_factorial (level 1)                │  │</w:t>
      </w:r>
    </w:p>
    <w:p w14:paraId="7E8FB39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├───────────────────────────────────────────────────┤  │</w:t>
      </w:r>
    </w:p>
    <w:p w14:paraId="69EADDE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│  Name     Type        Line    Col      Value      │  │</w:t>
      </w:r>
    </w:p>
    <w:p w14:paraId="724F228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├───────────────────────────────────────────────────┤  │</w:t>
      </w:r>
    </w:p>
    <w:p w14:paraId="60EBB54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│  n        PARAMETER   1       14       -          │  │</w:t>
      </w:r>
    </w:p>
    <w:p w14:paraId="4D96864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└───────────────────────────────────────────────────┘  │</w:t>
      </w:r>
    </w:p>
    <w:p w14:paraId="22A9A2E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└─────────────────────────────────────────────────────────┘</w:t>
      </w:r>
    </w:p>
    <w:p w14:paraId="60DAC38B" w14:textId="77777777" w:rsidR="00642F11" w:rsidRDefault="005E3611">
      <w:pPr>
        <w:pStyle w:val="31"/>
        <w:spacing w:line="360" w:lineRule="auto"/>
      </w:pPr>
      <w:bookmarkStart w:id="45" w:name="_Toc239015239"/>
      <w:r>
        <w:rPr>
          <w:rFonts w:ascii="Calibri" w:hAnsi="Calibri" w:cs="Simplified Arabic"/>
          <w:rtl/>
          <w:lang w:bidi="ar-SY"/>
        </w:rPr>
        <w:lastRenderedPageBreak/>
        <w:t>المرحلة 5: العرض</w:t>
      </w:r>
      <w:bookmarkEnd w:id="45"/>
    </w:p>
    <w:p w14:paraId="0114E3B8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═══════════════════════════════════════════════════════════</w:t>
      </w:r>
    </w:p>
    <w:p w14:paraId="1970C38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COMPILING (Python): factorial.py</w:t>
      </w:r>
    </w:p>
    <w:p w14:paraId="160A59B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═══════════════════════════════════════════════════════════</w:t>
      </w:r>
    </w:p>
    <w:p w14:paraId="26211CA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F563B2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📄 Source Code:</w:t>
      </w:r>
    </w:p>
    <w:p w14:paraId="0A292E7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────────────────────────────────────────</w:t>
      </w:r>
    </w:p>
    <w:p w14:paraId="68E93A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factorial(n):</w:t>
      </w:r>
    </w:p>
    <w:p w14:paraId="566C254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if n &lt;= 1:</w:t>
      </w:r>
    </w:p>
    <w:p w14:paraId="0DDEFCF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return 1</w:t>
      </w:r>
    </w:p>
    <w:p w14:paraId="3E9A95D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n * factorial(n - 1)</w:t>
      </w:r>
    </w:p>
    <w:p w14:paraId="4B72852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36C4B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result = factorial(5)</w:t>
      </w:r>
    </w:p>
    <w:p w14:paraId="6C98FE6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print(result)</w:t>
      </w:r>
    </w:p>
    <w:p w14:paraId="4465C41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────────────────────────────────────────</w:t>
      </w:r>
    </w:p>
    <w:p w14:paraId="0F2153A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C92A2E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🔍 Phase 1: Lexical Analysis...</w:t>
      </w:r>
    </w:p>
    <w:p w14:paraId="707F659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[70 tokens generated]</w:t>
      </w:r>
    </w:p>
    <w:p w14:paraId="6268E8C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DB730F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🔍 Phase 2: Syntax Analysis (Parsing)...</w:t>
      </w:r>
    </w:p>
    <w:p w14:paraId="27DEA50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[Parse tree built successfully]</w:t>
      </w:r>
    </w:p>
    <w:p w14:paraId="236D34F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F94B4A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🔍 Phase 3: Building AST...</w:t>
      </w:r>
    </w:p>
    <w:p w14:paraId="76E33FD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[AST constructed]</w:t>
      </w:r>
    </w:p>
    <w:p w14:paraId="0715C8E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9C9ABB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🌳 Abstract Syntax Tree:</w:t>
      </w:r>
    </w:p>
    <w:p w14:paraId="78CDB59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ProgramNode</w:t>
      </w:r>
    </w:p>
    <w:p w14:paraId="06BB61F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FunctionDefinitionNode [line 1]</w:t>
      </w:r>
    </w:p>
    <w:p w14:paraId="5DA9A5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name: factorial</w:t>
      </w:r>
    </w:p>
    <w:p w14:paraId="5034AF3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RegularParamNode: n [line 1]</w:t>
      </w:r>
    </w:p>
    <w:p w14:paraId="103372B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BlockNode</w:t>
      </w:r>
    </w:p>
    <w:p w14:paraId="20C532E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├── IfStatementNode [line 2]</w:t>
      </w:r>
    </w:p>
    <w:p w14:paraId="483F4A0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├── condition: ComparisonNode (&lt;=)</w:t>
      </w:r>
    </w:p>
    <w:p w14:paraId="3F087EA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│   ├── VariableNode: n</w:t>
      </w:r>
    </w:p>
    <w:p w14:paraId="43F0CEA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│   └── NumberIntegerNode: 1</w:t>
      </w:r>
    </w:p>
    <w:p w14:paraId="08339BC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└── then:</w:t>
      </w:r>
    </w:p>
    <w:p w14:paraId="3EECF2D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    └── ReturnNode</w:t>
      </w:r>
    </w:p>
    <w:p w14:paraId="232D2D7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│           └── NumberIntegerNode: 1</w:t>
      </w:r>
    </w:p>
    <w:p w14:paraId="17364F1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ReturnNode</w:t>
      </w:r>
    </w:p>
    <w:p w14:paraId="1985719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└── BinaryOpNode (*)</w:t>
      </w:r>
    </w:p>
    <w:p w14:paraId="2F644D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├── VariableNode: n</w:t>
      </w:r>
    </w:p>
    <w:p w14:paraId="35F8742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└── FunctionCallNode: factorial</w:t>
      </w:r>
    </w:p>
    <w:p w14:paraId="178DAD3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└── BinaryOpNode (-)</w:t>
      </w:r>
    </w:p>
    <w:p w14:paraId="313A68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├── VariableNode: n</w:t>
      </w:r>
    </w:p>
    <w:p w14:paraId="28DA046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└── NumberIntegerNode: 1</w:t>
      </w:r>
    </w:p>
    <w:p w14:paraId="4EE8BFF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AssignmentNode [line 6]</w:t>
      </w:r>
    </w:p>
    <w:p w14:paraId="521A001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├── target: result</w:t>
      </w:r>
    </w:p>
    <w:p w14:paraId="4A82282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└── FunctionCallNode: factorial</w:t>
      </w:r>
    </w:p>
    <w:p w14:paraId="7E4B4A0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└── NumberIntegerNode: 5</w:t>
      </w:r>
    </w:p>
    <w:p w14:paraId="296454B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PrintNode [line 7]</w:t>
      </w:r>
    </w:p>
    <w:p w14:paraId="0913170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VariableNode: result</w:t>
      </w:r>
    </w:p>
    <w:p w14:paraId="3C67F90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BC9814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📋 Symbol Table:</w:t>
      </w:r>
    </w:p>
    <w:p w14:paraId="7C720E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┌─ global (level 0) ──────────────────────────────────────┐</w:t>
      </w:r>
    </w:p>
    <w:p w14:paraId="3EAFF3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Name        Type        Line    Col      Value         │</w:t>
      </w:r>
    </w:p>
    <w:p w14:paraId="7F1D1B2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├─────────────────────────────────────────────────────────┤</w:t>
      </w:r>
    </w:p>
    <w:p w14:paraId="1AA8E84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factorial   FUNCTION    1       4        -             │</w:t>
      </w:r>
    </w:p>
    <w:p w14:paraId="5CE42F6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>│  result      VARIABLE    6       0        -             │</w:t>
      </w:r>
    </w:p>
    <w:p w14:paraId="38FC72E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                                                       │</w:t>
      </w:r>
    </w:p>
    <w:p w14:paraId="47D160A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┌─ function_factorial (level 1) ────────────────────┐  │</w:t>
      </w:r>
    </w:p>
    <w:p w14:paraId="4677061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│  n        PARAMETER   1       14       -          │  │</w:t>
      </w:r>
    </w:p>
    <w:p w14:paraId="5F30BA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│  └───────────────────────────────────────────────────┘  │</w:t>
      </w:r>
    </w:p>
    <w:p w14:paraId="6B81EBE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└─────────────────────────────────────────────────────────┘</w:t>
      </w:r>
    </w:p>
    <w:p w14:paraId="7242CF2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812293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✅ Compilation successful!</w:t>
      </w:r>
    </w:p>
    <w:p w14:paraId="3BC319CA" w14:textId="77777777" w:rsidR="00642F11" w:rsidRDefault="005E3611">
      <w:pPr>
        <w:pStyle w:val="21"/>
        <w:spacing w:line="360" w:lineRule="auto"/>
      </w:pPr>
      <w:bookmarkStart w:id="46" w:name="_Toc239015240"/>
      <w:r>
        <w:rPr>
          <w:rFonts w:ascii="Calibri" w:hAnsi="Calibri" w:cs="Simplified Arabic"/>
          <w:rtl/>
          <w:lang w:bidi="ar-SY"/>
        </w:rPr>
        <w:t>الملفات الأساسية</w:t>
      </w:r>
      <w:bookmarkEnd w:id="46"/>
    </w:p>
    <w:p w14:paraId="46C11DD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هاي أهم الملفات بالمشروع ووظيفة كل واحد:</w:t>
      </w:r>
    </w:p>
    <w:p w14:paraId="79A1C70B" w14:textId="3177C0DC" w:rsidR="00642F11" w:rsidRDefault="005E3611">
      <w:pPr>
        <w:pStyle w:val="TableCaption"/>
        <w:spacing w:line="300" w:lineRule="auto"/>
      </w:pPr>
      <w:bookmarkStart w:id="47" w:name="_Toc239015285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10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الملفات الأساسية</w:t>
      </w:r>
      <w:bookmarkEnd w:id="47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5444"/>
        <w:gridCol w:w="1696"/>
      </w:tblGrid>
      <w:tr w:rsidR="00642F11" w14:paraId="056DD889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4E5DF55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الملف</w:t>
            </w:r>
          </w:p>
        </w:tc>
        <w:tc>
          <w:tcPr>
            <w:tcW w:w="3213" w:type="dxa"/>
            <w:shd w:val="clear" w:color="auto" w:fill="D9E2F3"/>
          </w:tcPr>
          <w:p w14:paraId="05991C3D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المسار</w:t>
            </w:r>
          </w:p>
        </w:tc>
        <w:tc>
          <w:tcPr>
            <w:tcW w:w="3213" w:type="dxa"/>
            <w:shd w:val="clear" w:color="auto" w:fill="D9E2F3"/>
          </w:tcPr>
          <w:p w14:paraId="5DDD14A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</w:tr>
      <w:tr w:rsidR="00642F11" w14:paraId="201B5AAC" w14:textId="77777777">
        <w:trPr>
          <w:jc w:val="center"/>
        </w:trPr>
        <w:tc>
          <w:tcPr>
            <w:tcW w:w="3213" w:type="dxa"/>
          </w:tcPr>
          <w:p w14:paraId="6218A40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Main.java</w:t>
            </w:r>
          </w:p>
        </w:tc>
        <w:tc>
          <w:tcPr>
            <w:tcW w:w="3213" w:type="dxa"/>
          </w:tcPr>
          <w:p w14:paraId="6659C3C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src/Main.java</w:t>
            </w:r>
          </w:p>
        </w:tc>
        <w:tc>
          <w:tcPr>
            <w:tcW w:w="3213" w:type="dxa"/>
          </w:tcPr>
          <w:p w14:paraId="1CB9D489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نقطة الدخول الرئيسية - بينفذ المراحل الخمسة للترجمة</w:t>
            </w:r>
          </w:p>
        </w:tc>
      </w:tr>
      <w:tr w:rsidR="00642F11" w14:paraId="3659332F" w14:textId="77777777">
        <w:trPr>
          <w:jc w:val="center"/>
        </w:trPr>
        <w:tc>
          <w:tcPr>
            <w:tcW w:w="3213" w:type="dxa"/>
          </w:tcPr>
          <w:p w14:paraId="5472363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ASTNode.java</w:t>
            </w:r>
          </w:p>
        </w:tc>
        <w:tc>
          <w:tcPr>
            <w:tcW w:w="3213" w:type="dxa"/>
          </w:tcPr>
          <w:p w14:paraId="3C971C5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src/antlr/ast/node/ASTNode.java</w:t>
            </w:r>
          </w:p>
        </w:tc>
        <w:tc>
          <w:tcPr>
            <w:tcW w:w="3213" w:type="dxa"/>
          </w:tcPr>
          <w:p w14:paraId="0C265A0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الكلاس الأساسي لكل عقد AST</w:t>
            </w:r>
          </w:p>
        </w:tc>
      </w:tr>
      <w:tr w:rsidR="00642F11" w14:paraId="0F423D34" w14:textId="77777777">
        <w:trPr>
          <w:jc w:val="center"/>
        </w:trPr>
        <w:tc>
          <w:tcPr>
            <w:tcW w:w="3213" w:type="dxa"/>
          </w:tcPr>
          <w:p w14:paraId="170D6E1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ASTVisitor.java</w:t>
            </w:r>
          </w:p>
        </w:tc>
        <w:tc>
          <w:tcPr>
            <w:tcW w:w="3213" w:type="dxa"/>
          </w:tcPr>
          <w:p w14:paraId="79451DE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src/antlr/ast/visitor/ASTVisitor.java</w:t>
            </w:r>
          </w:p>
        </w:tc>
        <w:tc>
          <w:tcPr>
            <w:tcW w:w="3213" w:type="dxa"/>
          </w:tcPr>
          <w:p w14:paraId="6B9A086D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واجهة الـ Visitor Pattern</w:t>
            </w:r>
          </w:p>
        </w:tc>
      </w:tr>
      <w:tr w:rsidR="00642F11" w14:paraId="62B1930D" w14:textId="77777777">
        <w:trPr>
          <w:jc w:val="center"/>
        </w:trPr>
        <w:tc>
          <w:tcPr>
            <w:tcW w:w="3213" w:type="dxa"/>
          </w:tcPr>
          <w:p w14:paraId="7B32B44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ASTBuilder.java</w:t>
            </w:r>
          </w:p>
        </w:tc>
        <w:tc>
          <w:tcPr>
            <w:tcW w:w="3213" w:type="dxa"/>
          </w:tcPr>
          <w:p w14:paraId="6339FC9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src/antlr/visitor/ASTBuilder.java</w:t>
            </w:r>
          </w:p>
        </w:tc>
        <w:tc>
          <w:tcPr>
            <w:tcW w:w="3213" w:type="dxa"/>
          </w:tcPr>
          <w:p w14:paraId="429B810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بناء AST من Parse Tree (Python)</w:t>
            </w:r>
          </w:p>
        </w:tc>
      </w:tr>
      <w:tr w:rsidR="00642F11" w14:paraId="53129EB4" w14:textId="77777777">
        <w:trPr>
          <w:jc w:val="center"/>
        </w:trPr>
        <w:tc>
          <w:tcPr>
            <w:tcW w:w="3213" w:type="dxa"/>
          </w:tcPr>
          <w:p w14:paraId="51634BB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JinjaASTBuilder.java</w:t>
            </w:r>
          </w:p>
        </w:tc>
        <w:tc>
          <w:tcPr>
            <w:tcW w:w="3213" w:type="dxa"/>
          </w:tcPr>
          <w:p w14:paraId="695B835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src/antlr/visitor/JinjaASTBuilder.java</w:t>
            </w:r>
          </w:p>
        </w:tc>
        <w:tc>
          <w:tcPr>
            <w:tcW w:w="3213" w:type="dxa"/>
          </w:tcPr>
          <w:p w14:paraId="76CA89B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بناء AST من Parse Tree (Jinja2)</w:t>
            </w:r>
          </w:p>
        </w:tc>
      </w:tr>
      <w:tr w:rsidR="00642F11" w14:paraId="6C4CF9DC" w14:textId="77777777">
        <w:trPr>
          <w:jc w:val="center"/>
        </w:trPr>
        <w:tc>
          <w:tcPr>
            <w:tcW w:w="3213" w:type="dxa"/>
          </w:tcPr>
          <w:p w14:paraId="0C5F3C3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ASTPrinter.java</w:t>
            </w:r>
          </w:p>
        </w:tc>
        <w:tc>
          <w:tcPr>
            <w:tcW w:w="3213" w:type="dxa"/>
          </w:tcPr>
          <w:p w14:paraId="3C9658E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src/antlr/visitor/ASTPrinter.java</w:t>
            </w:r>
          </w:p>
        </w:tc>
        <w:tc>
          <w:tcPr>
            <w:tcW w:w="3213" w:type="dxa"/>
          </w:tcPr>
          <w:p w14:paraId="6EDE96D2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طباعة AST بشكل شجري ملون</w:t>
            </w:r>
          </w:p>
        </w:tc>
      </w:tr>
      <w:tr w:rsidR="00642F11" w14:paraId="79A28335" w14:textId="77777777">
        <w:trPr>
          <w:jc w:val="center"/>
        </w:trPr>
        <w:tc>
          <w:tcPr>
            <w:tcW w:w="3213" w:type="dxa"/>
          </w:tcPr>
          <w:p w14:paraId="601A6BA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SymbolTable.java</w:t>
            </w:r>
          </w:p>
        </w:tc>
        <w:tc>
          <w:tcPr>
            <w:tcW w:w="3213" w:type="dxa"/>
          </w:tcPr>
          <w:p w14:paraId="709FB8F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src/antlr/symbol/SymbolTable.java</w:t>
            </w:r>
          </w:p>
        </w:tc>
        <w:tc>
          <w:tcPr>
            <w:tcW w:w="3213" w:type="dxa"/>
          </w:tcPr>
          <w:p w14:paraId="3A87750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جدول الرموز - تتبع المتغيرات والنطاقات</w:t>
            </w:r>
          </w:p>
        </w:tc>
      </w:tr>
      <w:tr w:rsidR="00642F11" w14:paraId="1B71C13F" w14:textId="77777777">
        <w:trPr>
          <w:jc w:val="center"/>
        </w:trPr>
        <w:tc>
          <w:tcPr>
            <w:tcW w:w="3213" w:type="dxa"/>
          </w:tcPr>
          <w:p w14:paraId="6A90826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Symbol.java</w:t>
            </w:r>
          </w:p>
        </w:tc>
        <w:tc>
          <w:tcPr>
            <w:tcW w:w="3213" w:type="dxa"/>
          </w:tcPr>
          <w:p w14:paraId="44E6ECC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src/antlr/symbol/Symbol.java</w:t>
            </w:r>
          </w:p>
        </w:tc>
        <w:tc>
          <w:tcPr>
            <w:tcW w:w="3213" w:type="dxa"/>
          </w:tcPr>
          <w:p w14:paraId="6A17505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كلاس يمثل رمز واحد (متغير/دالة/etc)</w:t>
            </w:r>
          </w:p>
        </w:tc>
      </w:tr>
      <w:tr w:rsidR="00642F11" w14:paraId="5F9E2369" w14:textId="77777777">
        <w:trPr>
          <w:jc w:val="center"/>
        </w:trPr>
        <w:tc>
          <w:tcPr>
            <w:tcW w:w="3213" w:type="dxa"/>
          </w:tcPr>
          <w:p w14:paraId="760F44B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pythonLexer.g4</w:t>
            </w:r>
          </w:p>
        </w:tc>
        <w:tc>
          <w:tcPr>
            <w:tcW w:w="3213" w:type="dxa"/>
          </w:tcPr>
          <w:p w14:paraId="42CCB8A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grammars/pythonLexer.g4</w:t>
            </w:r>
          </w:p>
        </w:tc>
        <w:tc>
          <w:tcPr>
            <w:tcW w:w="3213" w:type="dxa"/>
          </w:tcPr>
          <w:p w14:paraId="42D4250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قواعد المحلل المعجمي لـ Python</w:t>
            </w:r>
          </w:p>
        </w:tc>
      </w:tr>
      <w:tr w:rsidR="00642F11" w14:paraId="4C03E57B" w14:textId="77777777">
        <w:trPr>
          <w:jc w:val="center"/>
        </w:trPr>
        <w:tc>
          <w:tcPr>
            <w:tcW w:w="3213" w:type="dxa"/>
          </w:tcPr>
          <w:p w14:paraId="50C15C1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pythonParser.g4</w:t>
            </w:r>
          </w:p>
        </w:tc>
        <w:tc>
          <w:tcPr>
            <w:tcW w:w="3213" w:type="dxa"/>
          </w:tcPr>
          <w:p w14:paraId="24F7D719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grammars/pythonParser.g4</w:t>
            </w:r>
          </w:p>
        </w:tc>
        <w:tc>
          <w:tcPr>
            <w:tcW w:w="3213" w:type="dxa"/>
          </w:tcPr>
          <w:p w14:paraId="530398A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قواعد المحلل النحوي لـ Python</w:t>
            </w:r>
          </w:p>
        </w:tc>
      </w:tr>
      <w:tr w:rsidR="00642F11" w14:paraId="34EBB48C" w14:textId="77777777">
        <w:trPr>
          <w:jc w:val="center"/>
        </w:trPr>
        <w:tc>
          <w:tcPr>
            <w:tcW w:w="3213" w:type="dxa"/>
          </w:tcPr>
          <w:p w14:paraId="4C877CF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jinja2Lexer.g4</w:t>
            </w:r>
          </w:p>
        </w:tc>
        <w:tc>
          <w:tcPr>
            <w:tcW w:w="3213" w:type="dxa"/>
          </w:tcPr>
          <w:p w14:paraId="04D2156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grammars/jinja2Lexer.g4</w:t>
            </w:r>
          </w:p>
        </w:tc>
        <w:tc>
          <w:tcPr>
            <w:tcW w:w="3213" w:type="dxa"/>
          </w:tcPr>
          <w:p w14:paraId="0A8BEC0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 xml:space="preserve">قواعد المحلل </w:t>
            </w:r>
            <w:r>
              <w:rPr>
                <w:sz w:val="21"/>
                <w:rtl/>
                <w:lang w:bidi="ar-SY"/>
              </w:rPr>
              <w:lastRenderedPageBreak/>
              <w:t>المعجمي لـ Jinja2 (7 modes)</w:t>
            </w:r>
          </w:p>
        </w:tc>
      </w:tr>
      <w:tr w:rsidR="00642F11" w14:paraId="255E91DD" w14:textId="77777777">
        <w:trPr>
          <w:jc w:val="center"/>
        </w:trPr>
        <w:tc>
          <w:tcPr>
            <w:tcW w:w="3213" w:type="dxa"/>
          </w:tcPr>
          <w:p w14:paraId="517A221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lastRenderedPageBreak/>
              <w:t>jinja2Parser.g4</w:t>
            </w:r>
          </w:p>
        </w:tc>
        <w:tc>
          <w:tcPr>
            <w:tcW w:w="3213" w:type="dxa"/>
          </w:tcPr>
          <w:p w14:paraId="5579E3C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grammars/jinja2Parser.g4</w:t>
            </w:r>
          </w:p>
        </w:tc>
        <w:tc>
          <w:tcPr>
            <w:tcW w:w="3213" w:type="dxa"/>
          </w:tcPr>
          <w:p w14:paraId="40234D7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قواعد المحلل النحوي لـ Jinja2</w:t>
            </w:r>
          </w:p>
        </w:tc>
      </w:tr>
      <w:tr w:rsidR="00642F11" w14:paraId="38781250" w14:textId="77777777">
        <w:trPr>
          <w:jc w:val="center"/>
        </w:trPr>
        <w:tc>
          <w:tcPr>
            <w:tcW w:w="3213" w:type="dxa"/>
          </w:tcPr>
          <w:p w14:paraId="380E8C6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ProjectGenerator.java</w:t>
            </w:r>
          </w:p>
        </w:tc>
        <w:tc>
          <w:tcPr>
            <w:tcW w:w="3213" w:type="dxa"/>
          </w:tcPr>
          <w:p w14:paraId="212CF8F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src/antlr/generator/ProjectGenerator.java</w:t>
            </w:r>
          </w:p>
        </w:tc>
        <w:tc>
          <w:tcPr>
            <w:tcW w:w="3213" w:type="dxa"/>
          </w:tcPr>
          <w:p w14:paraId="5558531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منسّق المرحلة الثانية - توليد HTML من Flask</w:t>
            </w:r>
          </w:p>
        </w:tc>
      </w:tr>
      <w:tr w:rsidR="00642F11" w14:paraId="65E3B068" w14:textId="77777777">
        <w:trPr>
          <w:jc w:val="center"/>
        </w:trPr>
        <w:tc>
          <w:tcPr>
            <w:tcW w:w="3213" w:type="dxa"/>
          </w:tcPr>
          <w:p w14:paraId="71635E0D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PythonEvaluator.java</w:t>
            </w:r>
          </w:p>
        </w:tc>
        <w:tc>
          <w:tcPr>
            <w:tcW w:w="3213" w:type="dxa"/>
          </w:tcPr>
          <w:p w14:paraId="0C1C148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src/antlr/generator/python/PythonEvaluator.java</w:t>
            </w:r>
          </w:p>
        </w:tc>
        <w:tc>
          <w:tcPr>
            <w:tcW w:w="3213" w:type="dxa"/>
          </w:tcPr>
          <w:p w14:paraId="2C4B756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 xml:space="preserve">تنفيذ كود إعداد البيانات والتقاط </w:t>
            </w:r>
            <w:r>
              <w:rPr>
                <w:rFonts w:ascii="Consolas" w:hAnsi="Consolas" w:cs="Consolas"/>
                <w:sz w:val="19"/>
                <w:lang w:bidi="ar-SY"/>
              </w:rPr>
              <w:t>render_template</w:t>
            </w:r>
          </w:p>
        </w:tc>
      </w:tr>
      <w:tr w:rsidR="00642F11" w14:paraId="202ABE48" w14:textId="77777777">
        <w:trPr>
          <w:jc w:val="center"/>
        </w:trPr>
        <w:tc>
          <w:tcPr>
            <w:tcW w:w="3213" w:type="dxa"/>
          </w:tcPr>
          <w:p w14:paraId="6AF3644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JinjaRenderer.java</w:t>
            </w:r>
          </w:p>
        </w:tc>
        <w:tc>
          <w:tcPr>
            <w:tcW w:w="3213" w:type="dxa"/>
          </w:tcPr>
          <w:p w14:paraId="165A606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src/antlr/generator/jinja/JinjaRenderer.java</w:t>
            </w:r>
          </w:p>
        </w:tc>
        <w:tc>
          <w:tcPr>
            <w:tcW w:w="3213" w:type="dxa"/>
          </w:tcPr>
          <w:p w14:paraId="2431A8F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عرض قالب Jinja2 إلى HTML</w:t>
            </w:r>
          </w:p>
        </w:tc>
      </w:tr>
      <w:tr w:rsidR="00642F11" w14:paraId="2EB4F7AF" w14:textId="77777777">
        <w:trPr>
          <w:jc w:val="center"/>
        </w:trPr>
        <w:tc>
          <w:tcPr>
            <w:tcW w:w="3213" w:type="dxa"/>
          </w:tcPr>
          <w:p w14:paraId="22D28163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FlaskProjectAnalyzer.java</w:t>
            </w:r>
          </w:p>
        </w:tc>
        <w:tc>
          <w:tcPr>
            <w:tcW w:w="3213" w:type="dxa"/>
          </w:tcPr>
          <w:p w14:paraId="00BA736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src/antlr/semantic/flask/FlaskProjectAnalyzer.java</w:t>
            </w:r>
          </w:p>
        </w:tc>
        <w:tc>
          <w:tcPr>
            <w:tcW w:w="3213" w:type="dxa"/>
          </w:tcPr>
          <w:p w14:paraId="0BEA185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فحص دلالي على مستوى المشروع</w:t>
            </w:r>
          </w:p>
        </w:tc>
      </w:tr>
      <w:tr w:rsidR="00642F11" w14:paraId="5D413B0F" w14:textId="77777777">
        <w:trPr>
          <w:jc w:val="center"/>
        </w:trPr>
        <w:tc>
          <w:tcPr>
            <w:tcW w:w="3213" w:type="dxa"/>
          </w:tcPr>
          <w:p w14:paraId="6F8EC26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PythonSemanticAnalyzer.java</w:t>
            </w:r>
          </w:p>
        </w:tc>
        <w:tc>
          <w:tcPr>
            <w:tcW w:w="3213" w:type="dxa"/>
          </w:tcPr>
          <w:p w14:paraId="52C42EF0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src/antlr/semantic/python/PythonSemanticAnalyzer.java</w:t>
            </w:r>
          </w:p>
        </w:tc>
        <w:tc>
          <w:tcPr>
            <w:tcW w:w="3213" w:type="dxa"/>
          </w:tcPr>
          <w:p w14:paraId="4B497CB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فحص دلالي لكود Python</w:t>
            </w:r>
          </w:p>
        </w:tc>
      </w:tr>
      <w:tr w:rsidR="00642F11" w14:paraId="16390966" w14:textId="77777777">
        <w:trPr>
          <w:jc w:val="center"/>
        </w:trPr>
        <w:tc>
          <w:tcPr>
            <w:tcW w:w="3213" w:type="dxa"/>
          </w:tcPr>
          <w:p w14:paraId="2A83A77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JinjaSemanticAnalyzer.java</w:t>
            </w:r>
          </w:p>
        </w:tc>
        <w:tc>
          <w:tcPr>
            <w:tcW w:w="3213" w:type="dxa"/>
          </w:tcPr>
          <w:p w14:paraId="17BC1AC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src/antlr/semantic/jinja/JinjaSemanticAnalyzer.java</w:t>
            </w:r>
          </w:p>
        </w:tc>
        <w:tc>
          <w:tcPr>
            <w:tcW w:w="3213" w:type="dxa"/>
          </w:tcPr>
          <w:p w14:paraId="265B437E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فحص دلالي للقوالب</w:t>
            </w:r>
          </w:p>
        </w:tc>
      </w:tr>
      <w:tr w:rsidR="00642F11" w14:paraId="6642317C" w14:textId="77777777">
        <w:trPr>
          <w:jc w:val="center"/>
        </w:trPr>
        <w:tc>
          <w:tcPr>
            <w:tcW w:w="3213" w:type="dxa"/>
          </w:tcPr>
          <w:p w14:paraId="252A529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RTValue.java</w:t>
            </w:r>
          </w:p>
        </w:tc>
        <w:tc>
          <w:tcPr>
            <w:tcW w:w="3213" w:type="dxa"/>
          </w:tcPr>
          <w:p w14:paraId="63B0329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src/antlr/runtime/values/RTValue.java</w:t>
            </w:r>
          </w:p>
        </w:tc>
        <w:tc>
          <w:tcPr>
            <w:tcW w:w="3213" w:type="dxa"/>
          </w:tcPr>
          <w:p w14:paraId="7991B7B9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أساس نظام قيم الـ runtime</w:t>
            </w:r>
          </w:p>
        </w:tc>
      </w:tr>
      <w:tr w:rsidR="00642F11" w14:paraId="56968807" w14:textId="77777777">
        <w:trPr>
          <w:jc w:val="center"/>
        </w:trPr>
        <w:tc>
          <w:tcPr>
            <w:tcW w:w="3213" w:type="dxa"/>
          </w:tcPr>
          <w:p w14:paraId="147156DD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LiveServer.java</w:t>
            </w:r>
          </w:p>
        </w:tc>
        <w:tc>
          <w:tcPr>
            <w:tcW w:w="3213" w:type="dxa"/>
          </w:tcPr>
          <w:p w14:paraId="5B1E169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src/antlr/serve/LiveServer.java</w:t>
            </w:r>
          </w:p>
        </w:tc>
        <w:tc>
          <w:tcPr>
            <w:tcW w:w="3213" w:type="dxa"/>
          </w:tcPr>
          <w:p w14:paraId="2C5511B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الخادم المباشر</w:t>
            </w:r>
          </w:p>
        </w:tc>
      </w:tr>
      <w:tr w:rsidR="00642F11" w14:paraId="53405058" w14:textId="77777777">
        <w:trPr>
          <w:jc w:val="center"/>
        </w:trPr>
        <w:tc>
          <w:tcPr>
            <w:tcW w:w="3213" w:type="dxa"/>
          </w:tcPr>
          <w:p w14:paraId="67ED64D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ReloadHub.java</w:t>
            </w:r>
          </w:p>
        </w:tc>
        <w:tc>
          <w:tcPr>
            <w:tcW w:w="3213" w:type="dxa"/>
          </w:tcPr>
          <w:p w14:paraId="1943307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src/antlr/serve/ReloadHub.java</w:t>
            </w:r>
          </w:p>
        </w:tc>
        <w:tc>
          <w:tcPr>
            <w:tcW w:w="3213" w:type="dxa"/>
          </w:tcPr>
          <w:p w14:paraId="41A7890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WebSocket لإعادة تحميل المتصفح</w:t>
            </w:r>
          </w:p>
        </w:tc>
      </w:tr>
    </w:tbl>
    <w:p w14:paraId="65571D67" w14:textId="311F2A2D" w:rsidR="00642F11" w:rsidRDefault="00682178"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5A0FE5AA" w14:textId="77777777" w:rsidR="00642F11" w:rsidRDefault="005E3611">
      <w:pPr>
        <w:pStyle w:val="31"/>
        <w:spacing w:line="360" w:lineRule="auto"/>
      </w:pPr>
      <w:bookmarkStart w:id="48" w:name="_Toc239015241"/>
      <w:r>
        <w:rPr>
          <w:rFonts w:ascii="Calibri" w:hAnsi="Calibri" w:cs="Simplified Arabic"/>
          <w:rtl/>
          <w:lang w:bidi="ar-SY"/>
        </w:rPr>
        <w:lastRenderedPageBreak/>
        <w:t>ملفات Python AST (مختارة)</w:t>
      </w:r>
      <w:bookmarkEnd w:id="48"/>
    </w:p>
    <w:p w14:paraId="2EEA7E28" w14:textId="1BEE50D1" w:rsidR="00642F11" w:rsidRDefault="005E3611">
      <w:pPr>
        <w:pStyle w:val="TableCaption"/>
        <w:spacing w:line="300" w:lineRule="auto"/>
      </w:pPr>
      <w:bookmarkStart w:id="49" w:name="_Toc239015286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11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ملفات Python AST (مختارة)</w:t>
      </w:r>
      <w:bookmarkEnd w:id="49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6556"/>
        <w:gridCol w:w="719"/>
      </w:tblGrid>
      <w:tr w:rsidR="00642F11" w14:paraId="46BEA4BF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74F67E5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الملف</w:t>
            </w:r>
          </w:p>
        </w:tc>
        <w:tc>
          <w:tcPr>
            <w:tcW w:w="3213" w:type="dxa"/>
            <w:shd w:val="clear" w:color="auto" w:fill="D9E2F3"/>
          </w:tcPr>
          <w:p w14:paraId="2F5B0B6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المسار</w:t>
            </w:r>
          </w:p>
        </w:tc>
        <w:tc>
          <w:tcPr>
            <w:tcW w:w="3213" w:type="dxa"/>
            <w:shd w:val="clear" w:color="auto" w:fill="D9E2F3"/>
          </w:tcPr>
          <w:p w14:paraId="52D1693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</w:tr>
      <w:tr w:rsidR="00642F11" w14:paraId="08CB50F2" w14:textId="77777777">
        <w:trPr>
          <w:jc w:val="center"/>
        </w:trPr>
        <w:tc>
          <w:tcPr>
            <w:tcW w:w="3213" w:type="dxa"/>
          </w:tcPr>
          <w:p w14:paraId="1AC3029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ProgramNode.java</w:t>
            </w:r>
          </w:p>
        </w:tc>
        <w:tc>
          <w:tcPr>
            <w:tcW w:w="3213" w:type="dxa"/>
          </w:tcPr>
          <w:p w14:paraId="46470E1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src/antlr/ast/python/ProgramNode.java</w:t>
            </w:r>
          </w:p>
        </w:tc>
        <w:tc>
          <w:tcPr>
            <w:tcW w:w="3213" w:type="dxa"/>
          </w:tcPr>
          <w:p w14:paraId="2EF504F1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جذر البرنامج</w:t>
            </w:r>
          </w:p>
        </w:tc>
      </w:tr>
      <w:tr w:rsidR="00642F11" w14:paraId="01533E29" w14:textId="77777777">
        <w:trPr>
          <w:jc w:val="center"/>
        </w:trPr>
        <w:tc>
          <w:tcPr>
            <w:tcW w:w="3213" w:type="dxa"/>
          </w:tcPr>
          <w:p w14:paraId="7AECFAA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AssignmentNode.java</w:t>
            </w:r>
          </w:p>
        </w:tc>
        <w:tc>
          <w:tcPr>
            <w:tcW w:w="3213" w:type="dxa"/>
          </w:tcPr>
          <w:p w14:paraId="7058AEFC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src/antlr/ast/python/statements/AssignmentNode.java</w:t>
            </w:r>
          </w:p>
        </w:tc>
        <w:tc>
          <w:tcPr>
            <w:tcW w:w="3213" w:type="dxa"/>
          </w:tcPr>
          <w:p w14:paraId="153DDCF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جملة إسناد</w:t>
            </w:r>
          </w:p>
        </w:tc>
      </w:tr>
      <w:tr w:rsidR="00642F11" w14:paraId="7A9F3301" w14:textId="77777777">
        <w:trPr>
          <w:jc w:val="center"/>
        </w:trPr>
        <w:tc>
          <w:tcPr>
            <w:tcW w:w="3213" w:type="dxa"/>
          </w:tcPr>
          <w:p w14:paraId="71846E7A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IfStatementNode.java</w:t>
            </w:r>
          </w:p>
        </w:tc>
        <w:tc>
          <w:tcPr>
            <w:tcW w:w="3213" w:type="dxa"/>
          </w:tcPr>
          <w:p w14:paraId="008F386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src/antlr/ast/python/statements/IfStatementNode.java</w:t>
            </w:r>
          </w:p>
        </w:tc>
        <w:tc>
          <w:tcPr>
            <w:tcW w:w="3213" w:type="dxa"/>
          </w:tcPr>
          <w:p w14:paraId="1172C293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جملة شرطية</w:t>
            </w:r>
          </w:p>
        </w:tc>
      </w:tr>
      <w:tr w:rsidR="00642F11" w14:paraId="292BAF20" w14:textId="77777777">
        <w:trPr>
          <w:jc w:val="center"/>
        </w:trPr>
        <w:tc>
          <w:tcPr>
            <w:tcW w:w="3213" w:type="dxa"/>
          </w:tcPr>
          <w:p w14:paraId="48749C2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FunctionDefinitionNode.java</w:t>
            </w:r>
          </w:p>
        </w:tc>
        <w:tc>
          <w:tcPr>
            <w:tcW w:w="3213" w:type="dxa"/>
          </w:tcPr>
          <w:p w14:paraId="3C97138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src/antlr/ast/python/statements/FunctionDefinitionNode.java</w:t>
            </w:r>
          </w:p>
        </w:tc>
        <w:tc>
          <w:tcPr>
            <w:tcW w:w="3213" w:type="dxa"/>
          </w:tcPr>
          <w:p w14:paraId="0AD504F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تعريف دالة</w:t>
            </w:r>
          </w:p>
        </w:tc>
      </w:tr>
      <w:tr w:rsidR="00642F11" w14:paraId="1B74BCEA" w14:textId="77777777">
        <w:trPr>
          <w:jc w:val="center"/>
        </w:trPr>
        <w:tc>
          <w:tcPr>
            <w:tcW w:w="3213" w:type="dxa"/>
          </w:tcPr>
          <w:p w14:paraId="0BEA381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BinaryOpNode.java</w:t>
            </w:r>
          </w:p>
        </w:tc>
        <w:tc>
          <w:tcPr>
            <w:tcW w:w="3213" w:type="dxa"/>
          </w:tcPr>
          <w:p w14:paraId="33769F8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src/antlr/ast/python/expressions/operations/BinaryOpNode.java</w:t>
            </w:r>
          </w:p>
        </w:tc>
        <w:tc>
          <w:tcPr>
            <w:tcW w:w="3213" w:type="dxa"/>
          </w:tcPr>
          <w:p w14:paraId="68D3ABD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عملية ثنائية (+, -, *, /)</w:t>
            </w:r>
          </w:p>
        </w:tc>
      </w:tr>
      <w:tr w:rsidR="00642F11" w14:paraId="6EC5278D" w14:textId="77777777">
        <w:trPr>
          <w:jc w:val="center"/>
        </w:trPr>
        <w:tc>
          <w:tcPr>
            <w:tcW w:w="3213" w:type="dxa"/>
          </w:tcPr>
          <w:p w14:paraId="68801401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VariableNode.java</w:t>
            </w:r>
          </w:p>
        </w:tc>
        <w:tc>
          <w:tcPr>
            <w:tcW w:w="3213" w:type="dxa"/>
          </w:tcPr>
          <w:p w14:paraId="148C50A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src/antlr/ast/python/expressions/access/VariableNode.java</w:t>
            </w:r>
          </w:p>
        </w:tc>
        <w:tc>
          <w:tcPr>
            <w:tcW w:w="3213" w:type="dxa"/>
          </w:tcPr>
          <w:p w14:paraId="65FE7B18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متغير</w:t>
            </w:r>
          </w:p>
        </w:tc>
      </w:tr>
      <w:tr w:rsidR="00642F11" w14:paraId="2FF55EBF" w14:textId="77777777">
        <w:trPr>
          <w:jc w:val="center"/>
        </w:trPr>
        <w:tc>
          <w:tcPr>
            <w:tcW w:w="3213" w:type="dxa"/>
          </w:tcPr>
          <w:p w14:paraId="1C8B324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NumberIntegerNode.java</w:t>
            </w:r>
          </w:p>
        </w:tc>
        <w:tc>
          <w:tcPr>
            <w:tcW w:w="3213" w:type="dxa"/>
          </w:tcPr>
          <w:p w14:paraId="2314908E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src/antlr/ast/python/expressions/literals/NumberIntegerNode.java</w:t>
            </w:r>
          </w:p>
        </w:tc>
        <w:tc>
          <w:tcPr>
            <w:tcW w:w="3213" w:type="dxa"/>
          </w:tcPr>
          <w:p w14:paraId="66FA6B5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رقم صحيح</w:t>
            </w:r>
          </w:p>
        </w:tc>
      </w:tr>
    </w:tbl>
    <w:p w14:paraId="7340934F" w14:textId="77777777" w:rsidR="00642F11" w:rsidRDefault="00642F11"/>
    <w:p w14:paraId="0F603A4F" w14:textId="77777777" w:rsidR="00642F11" w:rsidRDefault="005E3611">
      <w:pPr>
        <w:pStyle w:val="31"/>
        <w:spacing w:line="360" w:lineRule="auto"/>
      </w:pPr>
      <w:bookmarkStart w:id="50" w:name="_Toc239015242"/>
      <w:r>
        <w:rPr>
          <w:rFonts w:ascii="Calibri" w:hAnsi="Calibri" w:cs="Simplified Arabic"/>
          <w:rtl/>
          <w:lang w:bidi="ar-SY"/>
        </w:rPr>
        <w:t>ملفات Jinja2 AST (مختارة)</w:t>
      </w:r>
      <w:bookmarkEnd w:id="50"/>
    </w:p>
    <w:p w14:paraId="79A99EDF" w14:textId="626866EA" w:rsidR="00642F11" w:rsidRDefault="005E3611">
      <w:pPr>
        <w:pStyle w:val="TableCaption"/>
        <w:spacing w:line="300" w:lineRule="auto"/>
      </w:pPr>
      <w:bookmarkStart w:id="51" w:name="_Toc239015287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12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ملفات Jinja2 AST (مختارة)</w:t>
      </w:r>
      <w:bookmarkEnd w:id="51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6653"/>
        <w:gridCol w:w="738"/>
      </w:tblGrid>
      <w:tr w:rsidR="00642F11" w14:paraId="50F0E772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7B40B75C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الملف</w:t>
            </w:r>
          </w:p>
        </w:tc>
        <w:tc>
          <w:tcPr>
            <w:tcW w:w="3213" w:type="dxa"/>
            <w:shd w:val="clear" w:color="auto" w:fill="D9E2F3"/>
          </w:tcPr>
          <w:p w14:paraId="7CC7496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المسار</w:t>
            </w:r>
          </w:p>
        </w:tc>
        <w:tc>
          <w:tcPr>
            <w:tcW w:w="3213" w:type="dxa"/>
            <w:shd w:val="clear" w:color="auto" w:fill="D9E2F3"/>
          </w:tcPr>
          <w:p w14:paraId="0458779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</w:tr>
      <w:tr w:rsidR="00642F11" w14:paraId="7E61E007" w14:textId="77777777">
        <w:trPr>
          <w:jc w:val="center"/>
        </w:trPr>
        <w:tc>
          <w:tcPr>
            <w:tcW w:w="3213" w:type="dxa"/>
          </w:tcPr>
          <w:p w14:paraId="44EBE97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TemplateNode.java</w:t>
            </w:r>
          </w:p>
        </w:tc>
        <w:tc>
          <w:tcPr>
            <w:tcW w:w="3213" w:type="dxa"/>
          </w:tcPr>
          <w:p w14:paraId="29684709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src/antlr/ast/jinja2/TemplateNode.java</w:t>
            </w:r>
          </w:p>
        </w:tc>
        <w:tc>
          <w:tcPr>
            <w:tcW w:w="3213" w:type="dxa"/>
          </w:tcPr>
          <w:p w14:paraId="2079DEB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جذر القالب</w:t>
            </w:r>
          </w:p>
        </w:tc>
      </w:tr>
      <w:tr w:rsidR="00642F11" w14:paraId="351E16E9" w14:textId="77777777">
        <w:trPr>
          <w:jc w:val="center"/>
        </w:trPr>
        <w:tc>
          <w:tcPr>
            <w:tcW w:w="3213" w:type="dxa"/>
          </w:tcPr>
          <w:p w14:paraId="0BDC6CAD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ForBlockNode.java</w:t>
            </w:r>
          </w:p>
        </w:tc>
        <w:tc>
          <w:tcPr>
            <w:tcW w:w="3213" w:type="dxa"/>
          </w:tcPr>
          <w:p w14:paraId="2241CD5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src/antlr/ast/jinja2/blocks/ForBlockNode.java</w:t>
            </w:r>
          </w:p>
        </w:tc>
        <w:tc>
          <w:tcPr>
            <w:tcW w:w="3213" w:type="dxa"/>
          </w:tcPr>
          <w:p w14:paraId="516F47B0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حلقة for</w:t>
            </w:r>
          </w:p>
        </w:tc>
      </w:tr>
      <w:tr w:rsidR="00642F11" w14:paraId="7A2DDD75" w14:textId="77777777">
        <w:trPr>
          <w:jc w:val="center"/>
        </w:trPr>
        <w:tc>
          <w:tcPr>
            <w:tcW w:w="3213" w:type="dxa"/>
          </w:tcPr>
          <w:p w14:paraId="5E61B8A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IfBlockNode.java</w:t>
            </w:r>
          </w:p>
        </w:tc>
        <w:tc>
          <w:tcPr>
            <w:tcW w:w="3213" w:type="dxa"/>
          </w:tcPr>
          <w:p w14:paraId="65F651A9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src/antlr/ast/jinja2/blocks/IfBlockNode.java</w:t>
            </w:r>
          </w:p>
        </w:tc>
        <w:tc>
          <w:tcPr>
            <w:tcW w:w="3213" w:type="dxa"/>
          </w:tcPr>
          <w:p w14:paraId="35A79C8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شرط if</w:t>
            </w:r>
          </w:p>
        </w:tc>
      </w:tr>
      <w:tr w:rsidR="00642F11" w14:paraId="73F3E8A6" w14:textId="77777777">
        <w:trPr>
          <w:jc w:val="center"/>
        </w:trPr>
        <w:tc>
          <w:tcPr>
            <w:tcW w:w="3213" w:type="dxa"/>
          </w:tcPr>
          <w:p w14:paraId="4C95C49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MacroNode.java</w:t>
            </w:r>
          </w:p>
        </w:tc>
        <w:tc>
          <w:tcPr>
            <w:tcW w:w="3213" w:type="dxa"/>
          </w:tcPr>
          <w:p w14:paraId="28A3D50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src/antlr/ast/jinja2/blocks/MacroNode.java</w:t>
            </w:r>
          </w:p>
        </w:tc>
        <w:tc>
          <w:tcPr>
            <w:tcW w:w="3213" w:type="dxa"/>
          </w:tcPr>
          <w:p w14:paraId="3031721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تعريف macro</w:t>
            </w:r>
          </w:p>
        </w:tc>
      </w:tr>
      <w:tr w:rsidR="00642F11" w14:paraId="65BCE694" w14:textId="77777777">
        <w:trPr>
          <w:jc w:val="center"/>
        </w:trPr>
        <w:tc>
          <w:tcPr>
            <w:tcW w:w="3213" w:type="dxa"/>
          </w:tcPr>
          <w:p w14:paraId="6F311CE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lastRenderedPageBreak/>
              <w:t>HtmlElementNode.java</w:t>
            </w:r>
          </w:p>
        </w:tc>
        <w:tc>
          <w:tcPr>
            <w:tcW w:w="3213" w:type="dxa"/>
          </w:tcPr>
          <w:p w14:paraId="4A2E48F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src/antlr/ast/jinja2/content/HtmlElementNode.java</w:t>
            </w:r>
          </w:p>
        </w:tc>
        <w:tc>
          <w:tcPr>
            <w:tcW w:w="3213" w:type="dxa"/>
          </w:tcPr>
          <w:p w14:paraId="6CB137F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عنصر HTML</w:t>
            </w:r>
          </w:p>
        </w:tc>
      </w:tr>
      <w:tr w:rsidR="00642F11" w14:paraId="13F9CE4E" w14:textId="77777777">
        <w:trPr>
          <w:jc w:val="center"/>
        </w:trPr>
        <w:tc>
          <w:tcPr>
            <w:tcW w:w="3213" w:type="dxa"/>
          </w:tcPr>
          <w:p w14:paraId="1AE6B2A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DivHtmlNode.java</w:t>
            </w:r>
          </w:p>
        </w:tc>
        <w:tc>
          <w:tcPr>
            <w:tcW w:w="3213" w:type="dxa"/>
          </w:tcPr>
          <w:p w14:paraId="1F617ACE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src/antlr/ast/jinja2/content/elements/sectioning/DivHtmlNode.java</w:t>
            </w:r>
          </w:p>
        </w:tc>
        <w:tc>
          <w:tcPr>
            <w:tcW w:w="3213" w:type="dxa"/>
          </w:tcPr>
          <w:p w14:paraId="79B0F02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عنصر div</w:t>
            </w:r>
          </w:p>
        </w:tc>
      </w:tr>
      <w:tr w:rsidR="00642F11" w14:paraId="1B4D1E07" w14:textId="77777777">
        <w:trPr>
          <w:jc w:val="center"/>
        </w:trPr>
        <w:tc>
          <w:tcPr>
            <w:tcW w:w="3213" w:type="dxa"/>
          </w:tcPr>
          <w:p w14:paraId="716C3A6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ExpressionBlockNode.java</w:t>
            </w:r>
          </w:p>
        </w:tc>
        <w:tc>
          <w:tcPr>
            <w:tcW w:w="3213" w:type="dxa"/>
          </w:tcPr>
          <w:p w14:paraId="6009B13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src/antlr/ast/jinja2/expressions/ExpressionBlockNode.java</w:t>
            </w:r>
          </w:p>
        </w:tc>
        <w:tc>
          <w:tcPr>
            <w:tcW w:w="3213" w:type="dxa"/>
          </w:tcPr>
          <w:p w14:paraId="6EDFD07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كتلة تعبير {{ }}</w:t>
            </w:r>
          </w:p>
        </w:tc>
      </w:tr>
    </w:tbl>
    <w:p w14:paraId="7885C064" w14:textId="77777777" w:rsidR="00642F11" w:rsidRDefault="00642F11"/>
    <w:p w14:paraId="3E32B1F7" w14:textId="77777777" w:rsidR="00642F11" w:rsidRDefault="005E3611">
      <w:pPr>
        <w:pStyle w:val="31"/>
        <w:spacing w:line="360" w:lineRule="auto"/>
      </w:pPr>
      <w:bookmarkStart w:id="52" w:name="_Toc239015243"/>
      <w:r>
        <w:rPr>
          <w:rFonts w:ascii="Calibri" w:hAnsi="Calibri" w:cs="Simplified Arabic"/>
          <w:rtl/>
          <w:lang w:bidi="ar-SY"/>
        </w:rPr>
        <w:t>ملفات CSS AST (مختارة)</w:t>
      </w:r>
      <w:bookmarkEnd w:id="52"/>
    </w:p>
    <w:p w14:paraId="39E23177" w14:textId="63C6D512" w:rsidR="00642F11" w:rsidRDefault="005E3611">
      <w:pPr>
        <w:pStyle w:val="TableCaption"/>
        <w:spacing w:line="300" w:lineRule="auto"/>
      </w:pPr>
      <w:bookmarkStart w:id="53" w:name="_Toc239015288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13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ملفات CSS AST (مختارة)</w:t>
      </w:r>
      <w:bookmarkEnd w:id="53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5753"/>
        <w:gridCol w:w="1313"/>
      </w:tblGrid>
      <w:tr w:rsidR="00642F11" w14:paraId="0E2733D8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359068D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الملف</w:t>
            </w:r>
          </w:p>
        </w:tc>
        <w:tc>
          <w:tcPr>
            <w:tcW w:w="3213" w:type="dxa"/>
            <w:shd w:val="clear" w:color="auto" w:fill="D9E2F3"/>
          </w:tcPr>
          <w:p w14:paraId="0011D17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المسار</w:t>
            </w:r>
          </w:p>
        </w:tc>
        <w:tc>
          <w:tcPr>
            <w:tcW w:w="3213" w:type="dxa"/>
            <w:shd w:val="clear" w:color="auto" w:fill="D9E2F3"/>
          </w:tcPr>
          <w:p w14:paraId="469CF31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</w:tr>
      <w:tr w:rsidR="00642F11" w14:paraId="3D98548C" w14:textId="77777777">
        <w:trPr>
          <w:jc w:val="center"/>
        </w:trPr>
        <w:tc>
          <w:tcPr>
            <w:tcW w:w="3213" w:type="dxa"/>
          </w:tcPr>
          <w:p w14:paraId="10FCAF34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CSSStylesheetNode.java</w:t>
            </w:r>
          </w:p>
        </w:tc>
        <w:tc>
          <w:tcPr>
            <w:tcW w:w="3213" w:type="dxa"/>
          </w:tcPr>
          <w:p w14:paraId="48DA072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src/antlr/ast/css/CSSStylesheetNode.java</w:t>
            </w:r>
          </w:p>
        </w:tc>
        <w:tc>
          <w:tcPr>
            <w:tcW w:w="3213" w:type="dxa"/>
          </w:tcPr>
          <w:p w14:paraId="6F522668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ورقة أنماط كاملة</w:t>
            </w:r>
          </w:p>
        </w:tc>
      </w:tr>
      <w:tr w:rsidR="00642F11" w14:paraId="055755B3" w14:textId="77777777">
        <w:trPr>
          <w:jc w:val="center"/>
        </w:trPr>
        <w:tc>
          <w:tcPr>
            <w:tcW w:w="3213" w:type="dxa"/>
          </w:tcPr>
          <w:p w14:paraId="17F066F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CSSRuleNode.java</w:t>
            </w:r>
          </w:p>
        </w:tc>
        <w:tc>
          <w:tcPr>
            <w:tcW w:w="3213" w:type="dxa"/>
          </w:tcPr>
          <w:p w14:paraId="7CA9C420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src/antlr/ast/css/CSSRuleNode.java</w:t>
            </w:r>
          </w:p>
        </w:tc>
        <w:tc>
          <w:tcPr>
            <w:tcW w:w="3213" w:type="dxa"/>
          </w:tcPr>
          <w:p w14:paraId="17D5EFA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قاعدة CSS</w:t>
            </w:r>
          </w:p>
        </w:tc>
      </w:tr>
      <w:tr w:rsidR="00642F11" w14:paraId="3CC9F6ED" w14:textId="77777777">
        <w:trPr>
          <w:jc w:val="center"/>
        </w:trPr>
        <w:tc>
          <w:tcPr>
            <w:tcW w:w="3213" w:type="dxa"/>
          </w:tcPr>
          <w:p w14:paraId="027F75D2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CSSDeclarationNode.java</w:t>
            </w:r>
          </w:p>
        </w:tc>
        <w:tc>
          <w:tcPr>
            <w:tcW w:w="3213" w:type="dxa"/>
          </w:tcPr>
          <w:p w14:paraId="6ED798D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src/antlr/ast/css/CSSDeclarationNode.java</w:t>
            </w:r>
          </w:p>
        </w:tc>
        <w:tc>
          <w:tcPr>
            <w:tcW w:w="3213" w:type="dxa"/>
          </w:tcPr>
          <w:p w14:paraId="600F0F47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إعلان (property: value)</w:t>
            </w:r>
          </w:p>
        </w:tc>
      </w:tr>
      <w:tr w:rsidR="00642F11" w14:paraId="43099BF4" w14:textId="77777777">
        <w:trPr>
          <w:jc w:val="center"/>
        </w:trPr>
        <w:tc>
          <w:tcPr>
            <w:tcW w:w="3213" w:type="dxa"/>
          </w:tcPr>
          <w:p w14:paraId="2B12BDA9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CSSClassSelectorNode.java</w:t>
            </w:r>
          </w:p>
        </w:tc>
        <w:tc>
          <w:tcPr>
            <w:tcW w:w="3213" w:type="dxa"/>
          </w:tcPr>
          <w:p w14:paraId="0902D4E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src/antlr/ast/css/selectors/CSSClassSelectorNode.java</w:t>
            </w:r>
          </w:p>
        </w:tc>
        <w:tc>
          <w:tcPr>
            <w:tcW w:w="3213" w:type="dxa"/>
          </w:tcPr>
          <w:p w14:paraId="4CADCFC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محدد class</w:t>
            </w:r>
          </w:p>
        </w:tc>
      </w:tr>
      <w:tr w:rsidR="00642F11" w14:paraId="50E13153" w14:textId="77777777">
        <w:trPr>
          <w:jc w:val="center"/>
        </w:trPr>
        <w:tc>
          <w:tcPr>
            <w:tcW w:w="3213" w:type="dxa"/>
          </w:tcPr>
          <w:p w14:paraId="62B0A71F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1"/>
                <w:rtl/>
                <w:lang w:bidi="ar-SY"/>
              </w:rPr>
              <w:t>ColorPropertyNode.java</w:t>
            </w:r>
          </w:p>
        </w:tc>
        <w:tc>
          <w:tcPr>
            <w:tcW w:w="3213" w:type="dxa"/>
          </w:tcPr>
          <w:p w14:paraId="2E08350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src/antlr/ast/css/properties/ColorPropertyNode.java</w:t>
            </w:r>
          </w:p>
        </w:tc>
        <w:tc>
          <w:tcPr>
            <w:tcW w:w="3213" w:type="dxa"/>
          </w:tcPr>
          <w:p w14:paraId="0BE7A63D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خاصية color</w:t>
            </w:r>
          </w:p>
        </w:tc>
      </w:tr>
    </w:tbl>
    <w:p w14:paraId="6A2E1BB6" w14:textId="5C15868A" w:rsidR="00642F11" w:rsidRDefault="00682178">
      <w:pPr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1CD970A3" w14:textId="77777777" w:rsidR="00682178" w:rsidRDefault="00682178"/>
    <w:p w14:paraId="05E9F7CD" w14:textId="77777777" w:rsidR="00642F11" w:rsidRDefault="005E3611">
      <w:pPr>
        <w:pStyle w:val="21"/>
        <w:spacing w:line="360" w:lineRule="auto"/>
      </w:pPr>
      <w:bookmarkStart w:id="54" w:name="_Toc239015244"/>
      <w:r>
        <w:rPr>
          <w:rFonts w:ascii="Calibri" w:hAnsi="Calibri" w:cs="Simplified Arabic"/>
          <w:rtl/>
          <w:lang w:bidi="ar-SY"/>
        </w:rPr>
        <w:lastRenderedPageBreak/>
        <w:t>ميزات متقدمة</w:t>
      </w:r>
      <w:bookmarkEnd w:id="54"/>
    </w:p>
    <w:p w14:paraId="7BD42F69" w14:textId="77777777" w:rsidR="00642F11" w:rsidRDefault="005E3611">
      <w:pPr>
        <w:pStyle w:val="31"/>
        <w:spacing w:line="360" w:lineRule="auto"/>
      </w:pPr>
      <w:bookmarkStart w:id="55" w:name="_Toc239015245"/>
      <w:r>
        <w:rPr>
          <w:rFonts w:ascii="Calibri" w:hAnsi="Calibri" w:cs="Simplified Arabic"/>
          <w:rtl/>
          <w:lang w:bidi="ar-SY"/>
        </w:rPr>
        <w:t>1. List Comprehensions (Python)</w:t>
      </w:r>
      <w:bookmarkEnd w:id="55"/>
    </w:p>
    <w:p w14:paraId="162BDB57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المشروع بيدعم list comprehensions المعقدة:</w:t>
      </w:r>
    </w:p>
    <w:p w14:paraId="2B8A4663" w14:textId="77777777" w:rsidR="00642F11" w:rsidRDefault="005E3611">
      <w:pPr>
        <w:shd w:val="clear" w:color="auto" w:fill="F2F2F2"/>
        <w:bidi w:val="0"/>
        <w:spacing w:before="20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squares = [x**2 for x in range(10) if x % 2 == 0]</w:t>
      </w:r>
    </w:p>
    <w:p w14:paraId="72BB1D20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AST:</w:t>
      </w:r>
    </w:p>
    <w:p w14:paraId="0F595AAD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AssignmentNode</w:t>
      </w:r>
    </w:p>
    <w:p w14:paraId="71F850A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target: "squares"</w:t>
      </w:r>
    </w:p>
    <w:p w14:paraId="5E3BCE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ListComprehensionNode</w:t>
      </w:r>
    </w:p>
    <w:p w14:paraId="37745D7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├── expression: BinaryOpNode (**)</w:t>
      </w:r>
    </w:p>
    <w:p w14:paraId="0631CAC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├── VariableNode: "x"</w:t>
      </w:r>
    </w:p>
    <w:p w14:paraId="3F3C67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└── NumberIntegerNode: 2</w:t>
      </w:r>
    </w:p>
    <w:p w14:paraId="0B555FE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├── variable: "x"</w:t>
      </w:r>
    </w:p>
    <w:p w14:paraId="654CFEF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├── iterable: FunctionCallNode: "range"</w:t>
      </w:r>
    </w:p>
    <w:p w14:paraId="55DDAEE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│   └── NumberIntegerNode: 10</w:t>
      </w:r>
    </w:p>
    <w:p w14:paraId="348BD31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└── condition: ComparisonNode (==)</w:t>
      </w:r>
    </w:p>
    <w:p w14:paraId="732D3CB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├── BinaryOpNode (%)</w:t>
      </w:r>
    </w:p>
    <w:p w14:paraId="298031B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│   ├── VariableNode: "x"</w:t>
      </w:r>
    </w:p>
    <w:p w14:paraId="3601357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│   └── NumberIntegerNode: 2</w:t>
      </w:r>
    </w:p>
    <w:p w14:paraId="676C0DB6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└── NumberIntegerNode: 0</w:t>
      </w:r>
    </w:p>
    <w:p w14:paraId="3756DAE8" w14:textId="77777777" w:rsidR="00642F11" w:rsidRDefault="005E3611">
      <w:pPr>
        <w:pStyle w:val="31"/>
        <w:spacing w:line="360" w:lineRule="auto"/>
      </w:pPr>
      <w:bookmarkStart w:id="56" w:name="_Toc239015246"/>
      <w:r>
        <w:rPr>
          <w:rFonts w:ascii="Calibri" w:hAnsi="Calibri" w:cs="Simplified Arabic"/>
          <w:rtl/>
          <w:lang w:bidi="ar-SY"/>
        </w:rPr>
        <w:t>2. Function Parameters المتنوعة</w:t>
      </w:r>
      <w:bookmarkEnd w:id="56"/>
    </w:p>
    <w:p w14:paraId="1A18BD5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كل أنواع معاملات الدوال بـ Python مدعومة:</w:t>
      </w:r>
    </w:p>
    <w:p w14:paraId="42238765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complex_function(a, b=10, *args, x, y=20, **kwargs):</w:t>
      </w:r>
    </w:p>
    <w:p w14:paraId="680E05A8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pass</w:t>
      </w:r>
    </w:p>
    <w:p w14:paraId="7CFBE14F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Parameters:</w:t>
      </w:r>
    </w:p>
    <w:p w14:paraId="65FF876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a</w:t>
      </w:r>
      <w:r>
        <w:rPr>
          <w:rtl/>
          <w:lang w:bidi="ar-SY"/>
        </w:rPr>
        <w:t xml:space="preserve"> - RegularParamNode (positional)</w:t>
      </w:r>
    </w:p>
    <w:p w14:paraId="16F9CC3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b=10</w:t>
      </w:r>
      <w:r>
        <w:rPr>
          <w:rtl/>
          <w:lang w:bidi="ar-SY"/>
        </w:rPr>
        <w:t xml:space="preserve"> - RegularParamNode (مع قيمة افتراضية)</w:t>
      </w:r>
    </w:p>
    <w:p w14:paraId="081B2482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*args</w:t>
      </w:r>
      <w:r>
        <w:rPr>
          <w:rtl/>
          <w:lang w:bidi="ar-SY"/>
        </w:rPr>
        <w:t xml:space="preserve"> - StarArgsNode</w:t>
      </w:r>
    </w:p>
    <w:p w14:paraId="1454454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x</w:t>
      </w:r>
      <w:r>
        <w:rPr>
          <w:rtl/>
          <w:lang w:bidi="ar-SY"/>
        </w:rPr>
        <w:t xml:space="preserve"> - KeywordOnlyParamNode (بعد *)</w:t>
      </w:r>
    </w:p>
    <w:p w14:paraId="7FF180A9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y=20</w:t>
      </w:r>
      <w:r>
        <w:rPr>
          <w:rtl/>
          <w:lang w:bidi="ar-SY"/>
        </w:rPr>
        <w:t xml:space="preserve"> - KeywordOnlyParamNode (مع قيمة افتراضية)</w:t>
      </w:r>
    </w:p>
    <w:p w14:paraId="6EE1E07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**kwargs</w:t>
      </w:r>
      <w:r>
        <w:rPr>
          <w:rtl/>
          <w:lang w:bidi="ar-SY"/>
        </w:rPr>
        <w:t xml:space="preserve"> - KwargsNode</w:t>
      </w:r>
    </w:p>
    <w:p w14:paraId="6A6DD015" w14:textId="77777777" w:rsidR="00642F11" w:rsidRDefault="005E3611">
      <w:pPr>
        <w:pStyle w:val="31"/>
        <w:spacing w:line="360" w:lineRule="auto"/>
      </w:pPr>
      <w:bookmarkStart w:id="57" w:name="_Toc239015247"/>
      <w:r>
        <w:rPr>
          <w:rFonts w:ascii="Calibri" w:hAnsi="Calibri" w:cs="Simplified Arabic"/>
          <w:rtl/>
          <w:lang w:bidi="ar-SY"/>
        </w:rPr>
        <w:t>3. Whitespace Control بـ Jinja2</w:t>
      </w:r>
      <w:bookmarkEnd w:id="57"/>
    </w:p>
    <w:p w14:paraId="11D4AA25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{%- if condition -%}</w:t>
      </w:r>
    </w:p>
    <w:p w14:paraId="2690123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content</w:t>
      </w:r>
    </w:p>
    <w:p w14:paraId="00180B2C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{%- endif -%}</w:t>
      </w:r>
    </w:p>
    <w:p w14:paraId="3571512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lastRenderedPageBreak/>
        <w:t xml:space="preserve">الـ </w:t>
      </w:r>
      <w:r>
        <w:rPr>
          <w:rFonts w:ascii="Consolas" w:hAnsi="Consolas" w:cs="Consolas"/>
          <w:sz w:val="22"/>
          <w:lang w:bidi="ar-SY"/>
        </w:rPr>
        <w:t>-</w:t>
      </w:r>
      <w:r>
        <w:rPr>
          <w:rtl/>
          <w:lang w:bidi="ar-SY"/>
        </w:rPr>
        <w:t xml:space="preserve"> بيزيل المسافات البيضاء قبل/بعد الـ tag.</w:t>
      </w:r>
    </w:p>
    <w:p w14:paraId="57423708" w14:textId="77777777" w:rsidR="00642F11" w:rsidRDefault="005E3611">
      <w:pPr>
        <w:pStyle w:val="31"/>
        <w:spacing w:line="360" w:lineRule="auto"/>
      </w:pPr>
      <w:bookmarkStart w:id="58" w:name="_Toc239015248"/>
      <w:r>
        <w:rPr>
          <w:rFonts w:ascii="Calibri" w:hAnsi="Calibri" w:cs="Simplified Arabic"/>
          <w:rtl/>
          <w:lang w:bidi="ar-SY"/>
        </w:rPr>
        <w:t>4. Template Inheritance</w:t>
      </w:r>
      <w:bookmarkEnd w:id="58"/>
    </w:p>
    <w:p w14:paraId="2245FF6E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extends "base.html" %}</w:t>
      </w:r>
    </w:p>
    <w:p w14:paraId="7264EA6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481BA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block title %}My Page{% endblock %}</w:t>
      </w:r>
    </w:p>
    <w:p w14:paraId="1FEED3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846D86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block content %}</w:t>
      </w:r>
    </w:p>
    <w:p w14:paraId="40E935F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&lt;p&gt;Page content&lt;/p&gt;</w:t>
      </w:r>
    </w:p>
    <w:p w14:paraId="4DC94928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endblock %}</w:t>
      </w:r>
    </w:p>
    <w:p w14:paraId="3E087559" w14:textId="77777777" w:rsidR="00642F11" w:rsidRDefault="005E3611">
      <w:pPr>
        <w:pStyle w:val="31"/>
        <w:spacing w:line="360" w:lineRule="auto"/>
      </w:pPr>
      <w:bookmarkStart w:id="59" w:name="_Toc239015249"/>
      <w:r>
        <w:rPr>
          <w:rFonts w:ascii="Calibri" w:hAnsi="Calibri" w:cs="Simplified Arabic"/>
          <w:rtl/>
          <w:lang w:bidi="ar-SY"/>
        </w:rPr>
        <w:t>5. Macros مع معاملات</w:t>
      </w:r>
      <w:bookmarkEnd w:id="59"/>
    </w:p>
    <w:p w14:paraId="658AADC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macro button(text, type="button", class="btn") %}</w:t>
      </w:r>
    </w:p>
    <w:p w14:paraId="143A5C7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&lt;button type="{{ type }}" class="{{ class }}"&gt;{{ text }}&lt;/button&gt;</w:t>
      </w:r>
    </w:p>
    <w:p w14:paraId="1DFA875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endmacro %}</w:t>
      </w:r>
    </w:p>
    <w:p w14:paraId="2F26F85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0511CC05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{{ button("Submit", type="submit", class="btn-primary") }}</w:t>
      </w:r>
    </w:p>
    <w:p w14:paraId="16CC87F4" w14:textId="77777777" w:rsidR="00642F11" w:rsidRDefault="005E3611">
      <w:pPr>
        <w:pStyle w:val="31"/>
        <w:spacing w:line="360" w:lineRule="auto"/>
      </w:pPr>
      <w:bookmarkStart w:id="60" w:name="_Toc239015250"/>
      <w:r>
        <w:rPr>
          <w:rFonts w:ascii="Calibri" w:hAnsi="Calibri" w:cs="Simplified Arabic"/>
          <w:rtl/>
          <w:lang w:bidi="ar-SY"/>
        </w:rPr>
        <w:t>6. Filters</w:t>
      </w:r>
      <w:bookmarkEnd w:id="60"/>
    </w:p>
    <w:p w14:paraId="3F884E98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{{ name | upper | trim }}</w:t>
      </w:r>
    </w:p>
    <w:p w14:paraId="6B3BE47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{{ items | length }}</w:t>
      </w:r>
    </w:p>
    <w:p w14:paraId="73B8EC31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{{ price | round(2) }}</w:t>
      </w:r>
    </w:p>
    <w:p w14:paraId="184A05EB" w14:textId="77777777" w:rsidR="00642F11" w:rsidRDefault="005E3611">
      <w:pPr>
        <w:pStyle w:val="31"/>
        <w:spacing w:line="360" w:lineRule="auto"/>
      </w:pPr>
      <w:bookmarkStart w:id="61" w:name="_Toc239015251"/>
      <w:r>
        <w:rPr>
          <w:rFonts w:ascii="Calibri" w:hAnsi="Calibri" w:cs="Simplified Arabic"/>
          <w:rtl/>
          <w:lang w:bidi="ar-SY"/>
        </w:rPr>
        <w:t>7. Tests</w:t>
      </w:r>
      <w:bookmarkEnd w:id="61"/>
    </w:p>
    <w:p w14:paraId="6AD1D46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if variable is defined %}</w:t>
      </w:r>
    </w:p>
    <w:p w14:paraId="0ECF1B1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{{ variable }}</w:t>
      </w:r>
    </w:p>
    <w:p w14:paraId="3A4EEB8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endif %}</w:t>
      </w:r>
    </w:p>
    <w:p w14:paraId="00AEF11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5263BEA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if value is none %}</w:t>
      </w:r>
    </w:p>
    <w:p w14:paraId="5796929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No value</w:t>
      </w:r>
    </w:p>
    <w:p w14:paraId="46839D4D" w14:textId="6732418F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endif %}</w:t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  <w:r w:rsidR="00682178">
        <w:rPr>
          <w:rFonts w:ascii="Consolas" w:hAnsi="Consolas" w:cs="Consolas"/>
          <w:color w:val="222222"/>
          <w:sz w:val="20"/>
          <w:rtl/>
          <w:lang w:bidi="ar-SY"/>
        </w:rPr>
        <w:br/>
      </w:r>
    </w:p>
    <w:p w14:paraId="42366E03" w14:textId="77777777" w:rsidR="00642F11" w:rsidRDefault="005E3611">
      <w:pPr>
        <w:pStyle w:val="21"/>
        <w:spacing w:line="360" w:lineRule="auto"/>
      </w:pPr>
      <w:bookmarkStart w:id="62" w:name="_Toc239015252"/>
      <w:r>
        <w:rPr>
          <w:rFonts w:ascii="Calibri" w:hAnsi="Calibri" w:cs="Simplified Arabic"/>
          <w:rtl/>
          <w:lang w:bidi="ar-SY"/>
        </w:rPr>
        <w:lastRenderedPageBreak/>
        <w:t>المرحلة الثانية: توليد الكود (Code Generation)</w:t>
      </w:r>
      <w:bookmarkEnd w:id="62"/>
    </w:p>
    <w:p w14:paraId="3D27372A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المترجم إلو </w:t>
      </w:r>
      <w:r>
        <w:rPr>
          <w:b/>
          <w:rtl/>
          <w:lang w:bidi="ar-SY"/>
        </w:rPr>
        <w:t>مرحلتين</w:t>
      </w:r>
      <w:r>
        <w:rPr>
          <w:rtl/>
          <w:lang w:bidi="ar-SY"/>
        </w:rPr>
        <w:t xml:space="preserve">. المرحلة الأولى (اللي شرحناها فوق) بترجّم ملف Python أو قالب Jinja2 لحالو وتُظهر الـ AST وجدول الرموز. أما </w:t>
      </w:r>
      <w:r>
        <w:rPr>
          <w:b/>
          <w:rtl/>
          <w:lang w:bidi="ar-SY"/>
        </w:rPr>
        <w:t>المرحلة الثانية</w:t>
      </w:r>
      <w:r>
        <w:rPr>
          <w:rtl/>
          <w:lang w:bidi="ar-SY"/>
        </w:rPr>
        <w:t xml:space="preserve"> فبتحوّل </w:t>
      </w:r>
      <w:r>
        <w:rPr>
          <w:b/>
          <w:rtl/>
          <w:lang w:bidi="ar-SY"/>
        </w:rPr>
        <w:t>مشروع ويب كامل مكتوب بـ Flask + Jinja2</w:t>
      </w:r>
      <w:r>
        <w:rPr>
          <w:rtl/>
          <w:lang w:bidi="ar-SY"/>
        </w:rPr>
        <w:t xml:space="preserve"> إلى </w:t>
      </w:r>
      <w:r>
        <w:rPr>
          <w:b/>
          <w:rtl/>
          <w:lang w:bidi="ar-SY"/>
        </w:rPr>
        <w:t>صفحات HTML ثابتة</w:t>
      </w:r>
      <w:r>
        <w:rPr>
          <w:rtl/>
          <w:lang w:bidi="ar-SY"/>
        </w:rPr>
        <w:t xml:space="preserve"> جاهزة للنشر — مع فحص دلالي متكامل قبل التوليد.</w:t>
      </w:r>
    </w:p>
    <w:p w14:paraId="247C2A70" w14:textId="77777777" w:rsidR="00642F11" w:rsidRDefault="005E3611">
      <w:pPr>
        <w:pStyle w:val="31"/>
        <w:spacing w:line="360" w:lineRule="auto"/>
      </w:pPr>
      <w:bookmarkStart w:id="63" w:name="_Toc239015253"/>
      <w:r>
        <w:rPr>
          <w:rFonts w:ascii="Calibri" w:hAnsi="Calibri" w:cs="Simplified Arabic"/>
          <w:rtl/>
          <w:lang w:bidi="ar-SY"/>
        </w:rPr>
        <w:t>شو يعني "توليد كود"؟</w:t>
      </w:r>
      <w:bookmarkEnd w:id="63"/>
    </w:p>
    <w:p w14:paraId="4A74DEE8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الدخلة هي مشروع Flask عادي فيه:</w:t>
      </w:r>
    </w:p>
    <w:p w14:paraId="00984A6B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app.py</w:t>
      </w:r>
      <w:r>
        <w:rPr>
          <w:rtl/>
          <w:lang w:bidi="ar-SY"/>
        </w:rPr>
        <w:t xml:space="preserve"> - الكود الخلفي (البيانات + الـ routes)</w:t>
      </w:r>
    </w:p>
    <w:p w14:paraId="6D6BA011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templates/</w:t>
      </w:r>
      <w:r>
        <w:rPr>
          <w:rtl/>
          <w:lang w:bidi="ar-SY"/>
        </w:rPr>
        <w:t xml:space="preserve"> - قوالب Jinja2 مع HTML و CSS</w:t>
      </w:r>
    </w:p>
    <w:p w14:paraId="54E8AB08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style.css</w:t>
      </w:r>
      <w:r>
        <w:rPr>
          <w:rtl/>
          <w:lang w:bidi="ar-SY"/>
        </w:rPr>
        <w:t xml:space="preserve"> و </w:t>
      </w:r>
      <w:r>
        <w:rPr>
          <w:rFonts w:ascii="Consolas" w:hAnsi="Consolas" w:cs="Consolas"/>
          <w:sz w:val="22"/>
          <w:lang w:bidi="ar-SY"/>
        </w:rPr>
        <w:t>script.js</w:t>
      </w:r>
      <w:r>
        <w:rPr>
          <w:rtl/>
          <w:lang w:bidi="ar-SY"/>
        </w:rPr>
        <w:t xml:space="preserve"> (اختياري)</w:t>
      </w:r>
    </w:p>
    <w:p w14:paraId="7CF624D9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والخرجة هي صفحات HTML </w:t>
      </w:r>
      <w:r>
        <w:rPr>
          <w:b/>
          <w:rtl/>
          <w:lang w:bidi="ar-SY"/>
        </w:rPr>
        <w:t>ثابتة</w:t>
      </w:r>
      <w:r>
        <w:rPr>
          <w:rtl/>
          <w:lang w:bidi="ar-SY"/>
        </w:rPr>
        <w:t xml:space="preserve"> - يعني القوالب انربطت بالبيانات الحقيقية من Python، فصارت صفحات جاهزة بدون ما تحتاج تشغيل السيرفر.</w:t>
      </w:r>
    </w:p>
    <w:p w14:paraId="09F09BF6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مثال - قبل التوليد (قالب Jinja2):</w:t>
      </w:r>
    </w:p>
    <w:p w14:paraId="6E9BDB0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for product in products %}</w:t>
      </w:r>
    </w:p>
    <w:p w14:paraId="6C2F3B6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&lt;h3&gt;{{ product.name }} - ${{ product.price }}&lt;/h3&gt;</w:t>
      </w:r>
    </w:p>
    <w:p w14:paraId="6B074C9D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{% endfor %}</w:t>
      </w:r>
    </w:p>
    <w:p w14:paraId="12130DA9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بعد التوليد (HTML ثابت):</w:t>
      </w:r>
    </w:p>
    <w:p w14:paraId="7FFFD226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&lt;h3&gt;Laptop - $999.99&lt;/h3&gt;</w:t>
      </w:r>
    </w:p>
    <w:p w14:paraId="142E002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&lt;h3&gt;Phone - $699.99&lt;/h3&gt;</w:t>
      </w:r>
    </w:p>
    <w:p w14:paraId="43C7C36F" w14:textId="77777777" w:rsidR="00642F11" w:rsidRDefault="005E3611">
      <w:pPr>
        <w:pStyle w:val="31"/>
        <w:spacing w:line="360" w:lineRule="auto"/>
      </w:pPr>
      <w:bookmarkStart w:id="64" w:name="_Toc239015254"/>
      <w:r>
        <w:rPr>
          <w:rFonts w:ascii="Calibri" w:hAnsi="Calibri" w:cs="Simplified Arabic"/>
          <w:rtl/>
          <w:lang w:bidi="ar-SY"/>
        </w:rPr>
        <w:t>المخطّط العام للمرحلة الثانية</w:t>
      </w:r>
      <w:bookmarkEnd w:id="64"/>
    </w:p>
    <w:p w14:paraId="61A1642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app.py (ملف Flask)</w:t>
      </w:r>
    </w:p>
    <w:p w14:paraId="078CC69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3EAAC00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Python Parser  →  ast_python.json</w:t>
      </w:r>
    </w:p>
    <w:p w14:paraId="3795C97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085E12C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Semantic Analysis  →  semantic_report.txt</w:t>
      </w:r>
    </w:p>
    <w:p w14:paraId="1C021EA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185EAA6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Generator / Evaluator (تنفيذ كود إعداد البيانات)</w:t>
      </w:r>
    </w:p>
    <w:p w14:paraId="02BC4B6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0CA545F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Context Data (المتغيرات والقيم المولدة)</w:t>
      </w:r>
    </w:p>
    <w:p w14:paraId="3B79301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3337487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render_template() requests  ← تدخل للقوالب</w:t>
      </w:r>
    </w:p>
    <w:p w14:paraId="6AE34DB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2D29AC4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قالب Jinja2</w:t>
      </w:r>
    </w:p>
    <w:p w14:paraId="32C2827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6B151B2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Jinja Parser  →  ast_jinja.json</w:t>
      </w:r>
    </w:p>
    <w:p w14:paraId="23BF78E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   ↓</w:t>
      </w:r>
    </w:p>
    <w:p w14:paraId="038E897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Variable Substitution {{ name }} {{ price }}</w:t>
      </w:r>
    </w:p>
    <w:p w14:paraId="0E3B852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lastRenderedPageBreak/>
        <w:t xml:space="preserve">                 ↓</w:t>
      </w:r>
    </w:p>
    <w:p w14:paraId="1C6EE4A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          HTML ثابت  →  output/*.html</w:t>
      </w:r>
    </w:p>
    <w:p w14:paraId="6545E3AE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باختصار:</w:t>
      </w:r>
    </w:p>
    <w:p w14:paraId="453C7954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Python</w:t>
      </w:r>
      <w:r>
        <w:rPr>
          <w:rtl/>
          <w:lang w:bidi="ar-SY"/>
        </w:rPr>
        <w:t xml:space="preserve"> → لتحضير البيانات فقط → تمريرها للقالب</w:t>
      </w:r>
    </w:p>
    <w:p w14:paraId="3C0773AB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Jinja2</w:t>
      </w:r>
      <w:r>
        <w:rPr>
          <w:rtl/>
          <w:lang w:bidi="ar-SY"/>
        </w:rPr>
        <w:t xml:space="preserve"> → لعرض البيانات → HTML</w:t>
      </w:r>
    </w:p>
    <w:p w14:paraId="04ED2D08" w14:textId="77777777" w:rsidR="00642F11" w:rsidRDefault="005E3611">
      <w:pPr>
        <w:pStyle w:val="31"/>
        <w:spacing w:line="360" w:lineRule="auto"/>
      </w:pPr>
      <w:bookmarkStart w:id="65" w:name="_Toc239015255"/>
      <w:r>
        <w:rPr>
          <w:rFonts w:ascii="Calibri" w:hAnsi="Calibri" w:cs="Simplified Arabic"/>
          <w:rtl/>
          <w:lang w:bidi="ar-SY"/>
        </w:rPr>
        <w:t>مراحل التوليد الخمسة</w:t>
      </w:r>
      <w:bookmarkEnd w:id="65"/>
    </w:p>
    <w:p w14:paraId="19E5517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الكل بتنفذها كلاس </w:t>
      </w:r>
      <w:r>
        <w:rPr>
          <w:rFonts w:ascii="Consolas" w:hAnsi="Consolas" w:cs="Consolas"/>
          <w:sz w:val="22"/>
          <w:lang w:bidi="ar-SY"/>
        </w:rPr>
        <w:t>ProjectGenerator.java</w:t>
      </w:r>
      <w:r>
        <w:rPr>
          <w:rtl/>
          <w:lang w:bidi="ar-SY"/>
        </w:rPr>
        <w:t xml:space="preserve">، وبكل مرحلة بتتسجّل تفاصيلها بـ </w:t>
      </w:r>
      <w:r>
        <w:rPr>
          <w:rFonts w:ascii="Consolas" w:hAnsi="Consolas" w:cs="Consolas"/>
          <w:sz w:val="22"/>
          <w:lang w:bidi="ar-SY"/>
        </w:rPr>
        <w:t>generation_log.txt</w:t>
      </w:r>
      <w:r>
        <w:rPr>
          <w:rtl/>
          <w:lang w:bidi="ar-SY"/>
        </w:rPr>
        <w:t>.</w:t>
      </w:r>
    </w:p>
    <w:p w14:paraId="0D72251C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المرحلة A: تحليل app.py</w:t>
      </w:r>
    </w:p>
    <w:p w14:paraId="6F065A77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بنقرأ </w:t>
      </w:r>
      <w:r>
        <w:rPr>
          <w:rFonts w:ascii="Consolas" w:hAnsi="Consolas" w:cs="Consolas"/>
          <w:sz w:val="22"/>
          <w:lang w:bidi="ar-SY"/>
        </w:rPr>
        <w:t>app.py</w:t>
      </w:r>
      <w:r>
        <w:rPr>
          <w:rtl/>
          <w:lang w:bidi="ar-SY"/>
        </w:rPr>
        <w:t xml:space="preserve">، نمرّرو على نفس خط أنابيب Python (lex → parse → AST)، وبنعمل </w:t>
      </w:r>
      <w:r>
        <w:rPr>
          <w:b/>
          <w:rtl/>
          <w:lang w:bidi="ar-SY"/>
        </w:rPr>
        <w:t>التحليل الدلالي</w:t>
      </w:r>
      <w:r>
        <w:rPr>
          <w:rtl/>
          <w:lang w:bidi="ar-SY"/>
        </w:rPr>
        <w:t xml:space="preserve"> للـ Flask:</w:t>
      </w:r>
    </w:p>
    <w:p w14:paraId="61C98961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PythonSemanticAnalyzer analyzer = new PythonSemanticAnalyzer();</w:t>
      </w:r>
    </w:p>
    <w:p w14:paraId="0BA83BB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analyzer.setSourceName("app.py");</w:t>
      </w:r>
    </w:p>
    <w:p w14:paraId="5007770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analyzer.analyze(result.program);</w:t>
      </w:r>
    </w:p>
    <w:p w14:paraId="496F27EE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result.symbolTable = analyzer.getSymbolTable();</w:t>
      </w:r>
    </w:p>
    <w:p w14:paraId="485BB91E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الخرجات:</w:t>
      </w:r>
    </w:p>
    <w:p w14:paraId="01D97DB5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compiler_output/ast_python.json</w:t>
      </w:r>
      <w:r>
        <w:rPr>
          <w:rtl/>
          <w:lang w:bidi="ar-SY"/>
        </w:rPr>
        <w:t xml:space="preserve"> - AST لملف Python بصيغة JSON</w:t>
      </w:r>
    </w:p>
    <w:p w14:paraId="0FB8390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compiler_output/semantic_report.txt</w:t>
      </w:r>
      <w:r>
        <w:rPr>
          <w:rtl/>
          <w:lang w:bidi="ar-SY"/>
        </w:rPr>
        <w:t xml:space="preserve"> - تقرير الدلالة</w:t>
      </w:r>
    </w:p>
    <w:p w14:paraId="296FDAAC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لو في أخطاء دلالية، بتتوقف عملية التوليد فوراً.</w:t>
      </w:r>
    </w:p>
    <w:p w14:paraId="4324B3E7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المرحلة B: تنفيذ كود إعداد البيانات</w:t>
      </w:r>
    </w:p>
    <w:p w14:paraId="72168054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هون بننفّذ الجزء اللي </w:t>
      </w:r>
      <w:r>
        <w:rPr>
          <w:b/>
          <w:rtl/>
          <w:lang w:bidi="ar-SY"/>
        </w:rPr>
        <w:t>بجهّز البيانات</w:t>
      </w:r>
      <w:r>
        <w:rPr>
          <w:rtl/>
          <w:lang w:bidi="ar-SY"/>
        </w:rPr>
        <w:t xml:space="preserve"> من كود Python (قوائم المنتجات، الحسابات…) بدون ما نشتغل حقيقياً على الويب. الـ </w:t>
      </w:r>
      <w:r>
        <w:rPr>
          <w:rFonts w:ascii="Consolas" w:hAnsi="Consolas" w:cs="Consolas"/>
          <w:sz w:val="22"/>
          <w:lang w:bidi="ar-SY"/>
        </w:rPr>
        <w:t>PythonEvaluator</w:t>
      </w:r>
      <w:r>
        <w:rPr>
          <w:rtl/>
          <w:lang w:bidi="ar-SY"/>
        </w:rPr>
        <w:t xml:space="preserve"> بيمشي على الـ AST وبينتج سجل من قيم runtime، و</w:t>
      </w:r>
      <w:r>
        <w:rPr>
          <w:b/>
          <w:rtl/>
          <w:lang w:bidi="ar-SY"/>
        </w:rPr>
        <w:t>بيمسك كل استدعاء `render_template(...)`</w:t>
      </w:r>
      <w:r>
        <w:rPr>
          <w:rtl/>
          <w:lang w:bidi="ar-SY"/>
        </w:rPr>
        <w:t xml:space="preserve"> ويحولّو لطلب </w:t>
      </w:r>
      <w:r>
        <w:rPr>
          <w:rFonts w:ascii="Consolas" w:hAnsi="Consolas" w:cs="Consolas"/>
          <w:sz w:val="22"/>
          <w:lang w:bidi="ar-SY"/>
        </w:rPr>
        <w:t>RTRenderRequest</w:t>
      </w:r>
      <w:r>
        <w:rPr>
          <w:rtl/>
          <w:lang w:bidi="ar-SY"/>
        </w:rPr>
        <w:t xml:space="preserve"> فيه اسم القالب + سياق المتغيرات.</w:t>
      </w:r>
    </w:p>
    <w:p w14:paraId="6446076E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@app.route('/')</w:t>
      </w:r>
    </w:p>
    <w:p w14:paraId="6D97FCF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def display_products():</w:t>
      </w:r>
    </w:p>
    <w:p w14:paraId="7AD0B98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return render_template('products.html', products=products)</w:t>
      </w:r>
    </w:p>
    <w:p w14:paraId="3469EDDF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هي الاستدعائية بتتعامل كطلب توليد صفحة، بـ: القالب </w:t>
      </w:r>
      <w:r>
        <w:rPr>
          <w:rFonts w:ascii="Consolas" w:hAnsi="Consolas" w:cs="Consolas"/>
          <w:sz w:val="22"/>
          <w:lang w:bidi="ar-SY"/>
        </w:rPr>
        <w:t>products.html</w:t>
      </w:r>
      <w:r>
        <w:rPr>
          <w:rtl/>
          <w:lang w:bidi="ar-SY"/>
        </w:rPr>
        <w:t xml:space="preserve"> والمتغير </w:t>
      </w:r>
      <w:r>
        <w:rPr>
          <w:rFonts w:ascii="Consolas" w:hAnsi="Consolas" w:cs="Consolas"/>
          <w:sz w:val="22"/>
          <w:lang w:bidi="ar-SY"/>
        </w:rPr>
        <w:t>products</w:t>
      </w:r>
      <w:r>
        <w:rPr>
          <w:rtl/>
          <w:lang w:bidi="ar-SY"/>
        </w:rPr>
        <w:t>. فبعدين بنجيب القالب وبنربطو بالبيانات.</w:t>
      </w:r>
    </w:p>
    <w:p w14:paraId="5ED753A9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lastRenderedPageBreak/>
        <w:t>المرحلة C: تحليل القوالب ودلالاتها</w:t>
      </w:r>
    </w:p>
    <w:p w14:paraId="05B15776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بنقرأ كل قالب مرجعي من </w:t>
      </w:r>
      <w:r>
        <w:rPr>
          <w:rFonts w:ascii="Consolas" w:hAnsi="Consolas" w:cs="Consolas"/>
          <w:sz w:val="22"/>
          <w:lang w:bidi="ar-SY"/>
        </w:rPr>
        <w:t>templates/</w:t>
      </w:r>
      <w:r>
        <w:rPr>
          <w:rtl/>
          <w:lang w:bidi="ar-SY"/>
        </w:rPr>
        <w:t xml:space="preserve">، ونبنيلو AST، ونحفظ كل القوالب بسجل مشترك (عشان دعم </w:t>
      </w:r>
      <w:r>
        <w:rPr>
          <w:rFonts w:ascii="Consolas" w:hAnsi="Consolas" w:cs="Consolas"/>
          <w:sz w:val="22"/>
          <w:lang w:bidi="ar-SY"/>
        </w:rPr>
        <w:t>{% include %}</w:t>
      </w:r>
      <w:r>
        <w:rPr>
          <w:rtl/>
          <w:lang w:bidi="ar-SY"/>
        </w:rPr>
        <w:t xml:space="preserve"> و </w:t>
      </w:r>
      <w:r>
        <w:rPr>
          <w:rFonts w:ascii="Consolas" w:hAnsi="Consolas" w:cs="Consolas"/>
          <w:sz w:val="22"/>
          <w:lang w:bidi="ar-SY"/>
        </w:rPr>
        <w:t>{% extends %}</w:t>
      </w:r>
      <w:r>
        <w:rPr>
          <w:rtl/>
          <w:lang w:bidi="ar-SY"/>
        </w:rPr>
        <w:t>).</w:t>
      </w:r>
    </w:p>
    <w:p w14:paraId="7F74EDE7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بعدها </w:t>
      </w:r>
      <w:r>
        <w:rPr>
          <w:b/>
          <w:rtl/>
          <w:lang w:bidi="ar-SY"/>
        </w:rPr>
        <w:t>التحليل الدلالي على مستوى المشروع</w:t>
      </w:r>
      <w:r>
        <w:rPr>
          <w:rtl/>
          <w:lang w:bidi="ar-SY"/>
        </w:rPr>
        <w:t xml:space="preserve"> - </w:t>
      </w:r>
      <w:r>
        <w:rPr>
          <w:rFonts w:ascii="Consolas" w:hAnsi="Consolas" w:cs="Consolas"/>
          <w:sz w:val="22"/>
          <w:lang w:bidi="ar-SY"/>
        </w:rPr>
        <w:t>FlaskProjectAnalyzer</w:t>
      </w:r>
      <w:r>
        <w:rPr>
          <w:rtl/>
          <w:lang w:bidi="ar-SY"/>
        </w:rPr>
        <w:t xml:space="preserve"> بيفحص:</w:t>
      </w:r>
    </w:p>
    <w:p w14:paraId="43D7C548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شو المتغيرات اللي القالب عم يستخدمها</w:t>
      </w:r>
      <w:r>
        <w:rPr>
          <w:rtl/>
          <w:lang w:bidi="ar-SY"/>
        </w:rPr>
        <w:t xml:space="preserve"> </w:t>
      </w:r>
      <w:r>
        <w:rPr>
          <w:rFonts w:ascii="Consolas" w:hAnsi="Consolas" w:cs="Consolas"/>
          <w:sz w:val="22"/>
          <w:lang w:bidi="ar-SY"/>
        </w:rPr>
        <w:t>{{ name }}</w:t>
      </w:r>
    </w:p>
    <w:p w14:paraId="47B8397E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شو المتغيرات اللي `render_template` عم يوفرها</w:t>
      </w:r>
    </w:p>
    <w:p w14:paraId="0182648E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لو في متغير عم يستخدم بالقالب وما في حدا عم يوفرّو → خطأ </w:t>
      </w:r>
      <w:r>
        <w:rPr>
          <w:b/>
          <w:rtl/>
          <w:lang w:bidi="ar-SY"/>
        </w:rPr>
        <w:t>`MISSING_TEMPLATE_VARIABLE`</w:t>
      </w:r>
    </w:p>
    <w:p w14:paraId="02583D88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products.html:3:3 [MISSING_TEMPLATE_VARIABLE] - Semantic error:</w:t>
      </w:r>
    </w:p>
    <w:p w14:paraId="0E3D48C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template variable 'products' is not provided by render_template()</w:t>
      </w:r>
    </w:p>
    <w:p w14:paraId="601CB185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and is not defined in the template</w:t>
      </w:r>
    </w:p>
    <w:p w14:paraId="47D31C9C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هاي ميزة قوية: بتضمن إنو </w:t>
      </w:r>
      <w:r>
        <w:rPr>
          <w:b/>
          <w:rtl/>
          <w:lang w:bidi="ar-SY"/>
        </w:rPr>
        <w:t>ما في قالب بيمرّي متغير غير موجود</w:t>
      </w:r>
      <w:r>
        <w:rPr>
          <w:rtl/>
          <w:lang w:bidi="ar-SY"/>
        </w:rPr>
        <w:t xml:space="preserve"> - بيكتشف المشكلة قبل التوليد.</w:t>
      </w:r>
    </w:p>
    <w:p w14:paraId="08FD7460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compiler_output/ast_jinja.json</w:t>
      </w:r>
      <w:r>
        <w:rPr>
          <w:rtl/>
          <w:lang w:bidi="ar-SY"/>
        </w:rPr>
        <w:t xml:space="preserve"> - AST لكل القوالب</w:t>
      </w:r>
    </w:p>
    <w:p w14:paraId="7E664955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المرحلة D: العرض (Rendering)</w:t>
      </w:r>
    </w:p>
    <w:p w14:paraId="35184681" w14:textId="77777777" w:rsidR="00642F11" w:rsidRDefault="005E3611">
      <w:pPr>
        <w:spacing w:after="120" w:line="360" w:lineRule="auto"/>
        <w:jc w:val="both"/>
      </w:pPr>
      <w:r>
        <w:rPr>
          <w:rFonts w:ascii="Consolas" w:hAnsi="Consolas" w:cs="Consolas"/>
          <w:sz w:val="22"/>
          <w:lang w:bidi="ar-SY"/>
        </w:rPr>
        <w:t>JinjaRenderer</w:t>
      </w:r>
      <w:r>
        <w:rPr>
          <w:rtl/>
          <w:lang w:bidi="ar-SY"/>
        </w:rPr>
        <w:t xml:space="preserve"> بيمشي على AST القالب، وبستبدل </w:t>
      </w:r>
      <w:r>
        <w:rPr>
          <w:rFonts w:ascii="Consolas" w:hAnsi="Consolas" w:cs="Consolas"/>
          <w:sz w:val="22"/>
          <w:lang w:bidi="ar-SY"/>
        </w:rPr>
        <w:t>{{ expression }}</w:t>
      </w:r>
      <w:r>
        <w:rPr>
          <w:rtl/>
          <w:lang w:bidi="ar-SY"/>
        </w:rPr>
        <w:t xml:space="preserve"> بقيمتها الحقيقية من السياق، وبينفّذ </w:t>
      </w:r>
      <w:r>
        <w:rPr>
          <w:rFonts w:ascii="Consolas" w:hAnsi="Consolas" w:cs="Consolas"/>
          <w:sz w:val="22"/>
          <w:lang w:bidi="ar-SY"/>
        </w:rPr>
        <w:t>{% for %}</w:t>
      </w:r>
      <w:r>
        <w:rPr>
          <w:rtl/>
          <w:lang w:bidi="ar-SY"/>
        </w:rPr>
        <w:t xml:space="preserve"> و </w:t>
      </w:r>
      <w:r>
        <w:rPr>
          <w:rFonts w:ascii="Consolas" w:hAnsi="Consolas" w:cs="Consolas"/>
          <w:sz w:val="22"/>
          <w:lang w:bidi="ar-SY"/>
        </w:rPr>
        <w:t>{% if %}</w:t>
      </w:r>
      <w:r>
        <w:rPr>
          <w:rtl/>
          <w:lang w:bidi="ar-SY"/>
        </w:rPr>
        <w:t xml:space="preserve"> و </w:t>
      </w:r>
      <w:r>
        <w:rPr>
          <w:rFonts w:ascii="Consolas" w:hAnsi="Consolas" w:cs="Consolas"/>
          <w:sz w:val="22"/>
          <w:lang w:bidi="ar-SY"/>
        </w:rPr>
        <w:t>{% include %}</w:t>
      </w:r>
      <w:r>
        <w:rPr>
          <w:rtl/>
          <w:lang w:bidi="ar-SY"/>
        </w:rPr>
        <w:t>… لحتى ينتج HTML نهائي.</w:t>
      </w:r>
    </w:p>
    <w:p w14:paraId="7F5589D1" w14:textId="77777777" w:rsidR="00642F11" w:rsidRDefault="005E3611">
      <w:pPr>
        <w:shd w:val="clear" w:color="auto" w:fill="F2F2F2"/>
        <w:bidi w:val="0"/>
        <w:spacing w:before="20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String html = renderer.render(req.template, req.request.getTemplateName(), context);</w:t>
      </w:r>
    </w:p>
    <w:p w14:paraId="0F9517A8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بعدها بكتب ملف HTML بـ </w:t>
      </w:r>
      <w:r>
        <w:rPr>
          <w:rFonts w:ascii="Consolas" w:hAnsi="Consolas" w:cs="Consolas"/>
          <w:sz w:val="22"/>
          <w:lang w:bidi="ar-SY"/>
        </w:rPr>
        <w:t>output/</w:t>
      </w:r>
      <w:r>
        <w:rPr>
          <w:rtl/>
          <w:lang w:bidi="ar-SY"/>
        </w:rPr>
        <w:t xml:space="preserve"> بالاسم المناسب:</w:t>
      </w:r>
    </w:p>
    <w:p w14:paraId="65B93DE7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صفحة ثابتة → </w:t>
      </w:r>
      <w:r>
        <w:rPr>
          <w:rFonts w:ascii="Consolas" w:hAnsi="Consolas" w:cs="Consolas"/>
          <w:sz w:val="22"/>
          <w:lang w:bidi="ar-SY"/>
        </w:rPr>
        <w:t>output/products.html</w:t>
      </w:r>
    </w:p>
    <w:p w14:paraId="0E88B7C3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صفحة ديناميكية (route مع معامل مثل </w:t>
      </w:r>
      <w:r>
        <w:rPr>
          <w:rFonts w:ascii="Consolas" w:hAnsi="Consolas" w:cs="Consolas"/>
          <w:sz w:val="22"/>
          <w:lang w:bidi="ar-SY"/>
        </w:rPr>
        <w:t>/product/5</w:t>
      </w:r>
      <w:r>
        <w:rPr>
          <w:rtl/>
          <w:lang w:bidi="ar-SY"/>
        </w:rPr>
        <w:t xml:space="preserve">) → </w:t>
      </w:r>
      <w:r>
        <w:rPr>
          <w:rFonts w:ascii="Consolas" w:hAnsi="Consolas" w:cs="Consolas"/>
          <w:sz w:val="22"/>
          <w:lang w:bidi="ar-SY"/>
        </w:rPr>
        <w:t>output/product_5.html</w:t>
      </w:r>
    </w:p>
    <w:p w14:paraId="2DFE7C72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وبعدين </w:t>
      </w:r>
      <w:r>
        <w:rPr>
          <w:b/>
          <w:rtl/>
          <w:lang w:bidi="ar-SY"/>
        </w:rPr>
        <w:t>`StaticLinkRewriter`</w:t>
      </w:r>
      <w:r>
        <w:rPr>
          <w:rtl/>
          <w:lang w:bidi="ar-SY"/>
        </w:rPr>
        <w:t xml:space="preserve"> بيصلّح الروابط: أي </w:t>
      </w:r>
      <w:r>
        <w:rPr>
          <w:rFonts w:ascii="Consolas" w:hAnsi="Consolas" w:cs="Consolas"/>
          <w:sz w:val="22"/>
          <w:lang w:bidi="ar-SY"/>
        </w:rPr>
        <w:t>href</w:t>
      </w:r>
      <w:r>
        <w:rPr>
          <w:rtl/>
          <w:lang w:bidi="ar-SY"/>
        </w:rPr>
        <w:t xml:space="preserve"> أو </w:t>
      </w:r>
      <w:r>
        <w:rPr>
          <w:rFonts w:ascii="Consolas" w:hAnsi="Consolas" w:cs="Consolas"/>
          <w:sz w:val="22"/>
          <w:lang w:bidi="ar-SY"/>
        </w:rPr>
        <w:t>url_for</w:t>
      </w:r>
      <w:r>
        <w:rPr>
          <w:rtl/>
          <w:lang w:bidi="ar-SY"/>
        </w:rPr>
        <w:t xml:space="preserve"> بيحوّلو لمسار الملف الثابت الصحيح.</w:t>
      </w:r>
    </w:p>
    <w:p w14:paraId="16F8FBA1" w14:textId="77777777" w:rsidR="00642F11" w:rsidRDefault="005E3611">
      <w:pPr>
        <w:pStyle w:val="4"/>
        <w:spacing w:line="360" w:lineRule="auto"/>
      </w:pPr>
      <w:r>
        <w:rPr>
          <w:rFonts w:ascii="Calibri" w:hAnsi="Calibri" w:cs="Simplified Arabic"/>
          <w:rtl/>
          <w:lang w:bidi="ar-SY"/>
        </w:rPr>
        <w:t>المرحلة E: الملفات المرافقة</w:t>
      </w:r>
    </w:p>
    <w:p w14:paraId="68DA1DA3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الملفات اللي </w:t>
      </w:r>
      <w:r>
        <w:rPr>
          <w:b/>
          <w:rtl/>
          <w:lang w:bidi="ar-SY"/>
        </w:rPr>
        <w:t>مش جزء من التحليل</w:t>
      </w:r>
      <w:r>
        <w:rPr>
          <w:rtl/>
          <w:lang w:bidi="ar-SY"/>
        </w:rPr>
        <w:t xml:space="preserve"> (بيتم نسخها كما هي بدون أي معالجة):</w:t>
      </w:r>
    </w:p>
    <w:p w14:paraId="12AFE15E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app.py</w:t>
      </w:r>
      <w:r>
        <w:rPr>
          <w:rtl/>
          <w:lang w:bidi="ar-SY"/>
        </w:rPr>
        <w:t xml:space="preserve"> (نسخة للتشغيل)</w:t>
      </w:r>
    </w:p>
    <w:p w14:paraId="00657CE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style.css</w:t>
      </w:r>
      <w:r>
        <w:rPr>
          <w:rtl/>
          <w:lang w:bidi="ar-SY"/>
        </w:rPr>
        <w:t xml:space="preserve"> و </w:t>
      </w:r>
      <w:r>
        <w:rPr>
          <w:rFonts w:ascii="Consolas" w:hAnsi="Consolas" w:cs="Consolas"/>
          <w:sz w:val="22"/>
          <w:lang w:bidi="ar-SY"/>
        </w:rPr>
        <w:t>script.js</w:t>
      </w:r>
      <w:r>
        <w:rPr>
          <w:rtl/>
          <w:lang w:bidi="ar-SY"/>
        </w:rPr>
        <w:t xml:space="preserve"> (لو موجودة)</w:t>
      </w:r>
    </w:p>
    <w:p w14:paraId="5074CA9C" w14:textId="77777777" w:rsidR="00642F11" w:rsidRDefault="005E3611">
      <w:pPr>
        <w:pStyle w:val="31"/>
        <w:spacing w:line="360" w:lineRule="auto"/>
      </w:pPr>
      <w:bookmarkStart w:id="66" w:name="_Toc239015256"/>
      <w:r>
        <w:rPr>
          <w:rFonts w:ascii="Calibri" w:hAnsi="Calibri" w:cs="Simplified Arabic"/>
          <w:rtl/>
          <w:lang w:bidi="ar-SY"/>
        </w:rPr>
        <w:lastRenderedPageBreak/>
        <w:t>المخرجات النهائية</w:t>
      </w:r>
      <w:bookmarkEnd w:id="66"/>
    </w:p>
    <w:p w14:paraId="2B8D9AB7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output/                          ← الصفحات المولّدة (HTML ثابت)</w:t>
      </w:r>
    </w:p>
    <w:p w14:paraId="727530C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products.html</w:t>
      </w:r>
    </w:p>
    <w:p w14:paraId="14DC2087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product_1.html</w:t>
      </w:r>
    </w:p>
    <w:p w14:paraId="5BD8886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product_2.html</w:t>
      </w:r>
    </w:p>
    <w:p w14:paraId="1CF4A09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product_3.html</w:t>
      </w:r>
    </w:p>
    <w:p w14:paraId="6FC1B94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app.py, style.css, script.js  ← منسوخة كما هي</w:t>
      </w:r>
    </w:p>
    <w:p w14:paraId="75ED3B9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913302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compiler_output/                 ← مخرجات التحليل والتوليد</w:t>
      </w:r>
    </w:p>
    <w:p w14:paraId="602BE39F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ast_python.json</w:t>
      </w:r>
    </w:p>
    <w:p w14:paraId="0EC82A3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ast_jinja.json</w:t>
      </w:r>
    </w:p>
    <w:p w14:paraId="30088FE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semantic_report.txt</w:t>
      </w:r>
    </w:p>
    <w:p w14:paraId="53860196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generation_log.txt</w:t>
      </w:r>
    </w:p>
    <w:p w14:paraId="56F7C1D0" w14:textId="77777777" w:rsidR="00642F11" w:rsidRDefault="005E3611">
      <w:pPr>
        <w:pStyle w:val="31"/>
        <w:spacing w:line="360" w:lineRule="auto"/>
      </w:pPr>
      <w:bookmarkStart w:id="67" w:name="_Toc239015257"/>
      <w:r>
        <w:rPr>
          <w:rFonts w:ascii="Calibri" w:hAnsi="Calibri" w:cs="Simplified Arabic"/>
          <w:rtl/>
          <w:lang w:bidi="ar-SY"/>
        </w:rPr>
        <w:t>التوليد المتزايد (Incremental Generation)</w:t>
      </w:r>
      <w:bookmarkEnd w:id="67"/>
    </w:p>
    <w:p w14:paraId="79D33F19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بوضع </w:t>
      </w:r>
      <w:r>
        <w:rPr>
          <w:rFonts w:ascii="Consolas" w:hAnsi="Consolas" w:cs="Consolas"/>
          <w:sz w:val="22"/>
          <w:lang w:bidi="ar-SY"/>
        </w:rPr>
        <w:t>--generate --watch</w:t>
      </w:r>
      <w:r>
        <w:rPr>
          <w:rtl/>
          <w:lang w:bidi="ar-SY"/>
        </w:rPr>
        <w:t xml:space="preserve">، بيمشي على تغييرات الملفات ويعيد التوليد </w:t>
      </w:r>
      <w:r>
        <w:rPr>
          <w:b/>
          <w:rtl/>
          <w:lang w:bidi="ar-SY"/>
        </w:rPr>
        <w:t>بذكاء</w:t>
      </w:r>
      <w:r>
        <w:rPr>
          <w:rtl/>
          <w:lang w:bidi="ar-SY"/>
        </w:rPr>
        <w:t>:</w:t>
      </w:r>
    </w:p>
    <w:p w14:paraId="3828898F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لو تغيّر </w:t>
      </w:r>
      <w:r>
        <w:rPr>
          <w:rFonts w:ascii="Consolas" w:hAnsi="Consolas" w:cs="Consolas"/>
          <w:sz w:val="22"/>
          <w:lang w:bidi="ar-SY"/>
        </w:rPr>
        <w:t>app.py</w:t>
      </w:r>
      <w:r>
        <w:rPr>
          <w:rtl/>
          <w:lang w:bidi="ar-SY"/>
        </w:rPr>
        <w:t xml:space="preserve"> → بيعيد كل المراحل</w:t>
      </w:r>
    </w:p>
    <w:p w14:paraId="063206F3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لو تغيّر قالب → بيعيد تحليل وعرض </w:t>
      </w:r>
      <w:r>
        <w:rPr>
          <w:b/>
          <w:rtl/>
          <w:lang w:bidi="ar-SY"/>
        </w:rPr>
        <w:t>الصفحات المتأثرة فقط</w:t>
      </w:r>
    </w:p>
    <w:p w14:paraId="48413D24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if (changedAbs.equals(appFileAbs)) {</w:t>
      </w:r>
    </w:p>
    <w:p w14:paraId="09D37602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regenerateFromAppPy(startMs);      // كل المراحل</w:t>
      </w:r>
    </w:p>
    <w:p w14:paraId="1062DBB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 else {</w:t>
      </w:r>
    </w:p>
    <w:p w14:paraId="3B9466D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regenerateFromTemplate(baseName, startMs);  // القالب + العرض</w:t>
      </w:r>
    </w:p>
    <w:p w14:paraId="4739C14F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}</w:t>
      </w:r>
    </w:p>
    <w:p w14:paraId="0DB9DBEE" w14:textId="77777777" w:rsidR="00642F11" w:rsidRDefault="005E3611">
      <w:pPr>
        <w:pStyle w:val="21"/>
        <w:spacing w:line="360" w:lineRule="auto"/>
      </w:pPr>
      <w:bookmarkStart w:id="68" w:name="_Toc239015258"/>
      <w:r>
        <w:rPr>
          <w:rFonts w:ascii="Calibri" w:hAnsi="Calibri" w:cs="Simplified Arabic"/>
          <w:rtl/>
          <w:lang w:bidi="ar-SY"/>
        </w:rPr>
        <w:t>قيم الـ Runtime</w:t>
      </w:r>
      <w:bookmarkEnd w:id="68"/>
    </w:p>
    <w:p w14:paraId="2E36DFFA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عشان ننفّذ كود Python (المرحلة B) ونعرض القوالب (المرحلة D)، بنحتاج تمثيل للقيم أثناء التشغيل. هون بيجي دور </w:t>
      </w:r>
      <w:r>
        <w:rPr>
          <w:b/>
          <w:rtl/>
          <w:lang w:bidi="ar-SY"/>
        </w:rPr>
        <w:t>`RTValue`</w:t>
      </w:r>
      <w:r>
        <w:rPr>
          <w:rtl/>
          <w:lang w:bidi="ar-SY"/>
        </w:rPr>
        <w:t xml:space="preserve"> - نظام قيم موحد بيدعم كل أنواع Python:</w:t>
      </w:r>
    </w:p>
    <w:p w14:paraId="0A3B3B3C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RTValue (abstract)</w:t>
      </w:r>
    </w:p>
    <w:p w14:paraId="1D5C363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RTInt        - أرقام صحيحة</w:t>
      </w:r>
    </w:p>
    <w:p w14:paraId="7599293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RTFloat      - أرقام عشرية</w:t>
      </w:r>
    </w:p>
    <w:p w14:paraId="0FCEC3C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RTBool       - true / false</w:t>
      </w:r>
    </w:p>
    <w:p w14:paraId="0A3A588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RTString     - نصوص</w:t>
      </w:r>
    </w:p>
    <w:p w14:paraId="7B6310B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RTList       - قوائم</w:t>
      </w:r>
    </w:p>
    <w:p w14:paraId="2284A52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RTDict       - قاموس (key → value)</w:t>
      </w:r>
    </w:p>
    <w:p w14:paraId="55C19CD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RTFunction   - دوال (لتنفيذ التعريفات والاستدعاءات)</w:t>
      </w:r>
    </w:p>
    <w:p w14:paraId="7FA9E63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├── RTNone       - none</w:t>
      </w:r>
    </w:p>
    <w:p w14:paraId="33F212EB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└── RTUndefined  - قيمة غير معرفة</w:t>
      </w:r>
    </w:p>
    <w:p w14:paraId="68CC7EBC" w14:textId="71ECDBE5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ليش هاد النظام ضروري؟</w:t>
      </w:r>
      <w:r>
        <w:rPr>
          <w:rtl/>
          <w:lang w:bidi="ar-SY"/>
        </w:rPr>
        <w:t xml:space="preserve"> لأنو المترجم بنفّذ "سكربت" إعداد البيانات (اللي بجهّز قوائم المنتجات مثلاً) لحتى يقدر يجيب القيم الحقيقية ويمرّرا للقالب — مش بس يعرض الشجرة.</w:t>
      </w:r>
    </w:p>
    <w:p w14:paraId="5EE33149" w14:textId="77777777" w:rsidR="00682178" w:rsidRDefault="00682178">
      <w:pPr>
        <w:spacing w:after="120" w:line="360" w:lineRule="auto"/>
        <w:jc w:val="both"/>
        <w:rPr>
          <w:b/>
          <w:rtl/>
          <w:lang w:bidi="ar-SY"/>
        </w:rPr>
      </w:pPr>
    </w:p>
    <w:p w14:paraId="0826E970" w14:textId="4A84ACBA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lastRenderedPageBreak/>
        <w:t>مثال بسيط:</w:t>
      </w:r>
    </w:p>
    <w:p w14:paraId="57D619D2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// products = [...]  →  RTList يحتوي RTDict لكل منتج</w:t>
      </w:r>
    </w:p>
    <w:p w14:paraId="4BA966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RTList products = new RTList();</w:t>
      </w:r>
    </w:p>
    <w:p w14:paraId="3CD20F9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RTDict laptop = new RTDict();</w:t>
      </w:r>
    </w:p>
    <w:p w14:paraId="61ABFD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laptop.set("name", new RTString("Laptop"));</w:t>
      </w:r>
    </w:p>
    <w:p w14:paraId="1E2AD5D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laptop.set("price", new RTFloat(999.99));</w:t>
      </w:r>
    </w:p>
    <w:p w14:paraId="6C59E40E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products.add(laptop);</w:t>
      </w:r>
    </w:p>
    <w:p w14:paraId="4F8ED636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الحسابات (</w:t>
      </w:r>
      <w:r>
        <w:rPr>
          <w:rFonts w:ascii="Consolas" w:hAnsi="Consolas" w:cs="Consolas"/>
          <w:sz w:val="22"/>
          <w:lang w:bidi="ar-SY"/>
        </w:rPr>
        <w:t>PythonOperators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ValueOps</w:t>
      </w:r>
      <w:r>
        <w:rPr>
          <w:rtl/>
          <w:lang w:bidi="ar-SY"/>
        </w:rPr>
        <w:t>) بتشتغل على هالقيم</w:t>
      </w:r>
    </w:p>
    <w:p w14:paraId="35BCA977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الاستدعاءات بتنفّذ من </w:t>
      </w:r>
      <w:r>
        <w:rPr>
          <w:rFonts w:ascii="Consolas" w:hAnsi="Consolas" w:cs="Consolas"/>
          <w:sz w:val="22"/>
          <w:lang w:bidi="ar-SY"/>
        </w:rPr>
        <w:t>FunctionInvoker</w:t>
      </w:r>
    </w:p>
    <w:p w14:paraId="21BDF786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الدوال المدمجة (</w:t>
      </w:r>
      <w:r>
        <w:rPr>
          <w:rFonts w:ascii="Consolas" w:hAnsi="Consolas" w:cs="Consolas"/>
          <w:sz w:val="22"/>
          <w:lang w:bidi="ar-SY"/>
        </w:rPr>
        <w:t>print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max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range</w:t>
      </w:r>
      <w:r>
        <w:rPr>
          <w:rtl/>
          <w:lang w:bidi="ar-SY"/>
        </w:rPr>
        <w:t xml:space="preserve">, </w:t>
      </w:r>
      <w:r>
        <w:rPr>
          <w:rFonts w:ascii="Consolas" w:hAnsi="Consolas" w:cs="Consolas"/>
          <w:sz w:val="22"/>
          <w:lang w:bidi="ar-SY"/>
        </w:rPr>
        <w:t>float</w:t>
      </w:r>
      <w:r>
        <w:rPr>
          <w:rtl/>
          <w:lang w:bidi="ar-SY"/>
        </w:rPr>
        <w:t xml:space="preserve">…) موجودة بـ </w:t>
      </w:r>
      <w:r>
        <w:rPr>
          <w:rFonts w:ascii="Consolas" w:hAnsi="Consolas" w:cs="Consolas"/>
          <w:sz w:val="22"/>
          <w:lang w:bidi="ar-SY"/>
        </w:rPr>
        <w:t>Builtins</w:t>
      </w:r>
    </w:p>
    <w:p w14:paraId="0FCD997D" w14:textId="77777777" w:rsidR="00642F11" w:rsidRDefault="005E3611">
      <w:pPr>
        <w:pStyle w:val="21"/>
        <w:spacing w:line="360" w:lineRule="auto"/>
      </w:pPr>
      <w:bookmarkStart w:id="69" w:name="_Toc239015259"/>
      <w:r>
        <w:rPr>
          <w:rFonts w:ascii="Calibri" w:hAnsi="Calibri" w:cs="Simplified Arabic"/>
          <w:rtl/>
          <w:lang w:bidi="ar-SY"/>
        </w:rPr>
        <w:t>التحليل الدلالي متعدد المستويات</w:t>
      </w:r>
      <w:bookmarkEnd w:id="69"/>
    </w:p>
    <w:p w14:paraId="5D8600AA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المشروع إلو </w:t>
      </w:r>
      <w:r>
        <w:rPr>
          <w:b/>
          <w:rtl/>
          <w:lang w:bidi="ar-SY"/>
        </w:rPr>
        <w:t>ثلاثة مستويات</w:t>
      </w:r>
      <w:r>
        <w:rPr>
          <w:rtl/>
          <w:lang w:bidi="ar-SY"/>
        </w:rPr>
        <w:t xml:space="preserve"> للفحص الدلالي، وكل مستوى بيكشف نوع معين من الأخطاء:</w:t>
      </w:r>
    </w:p>
    <w:p w14:paraId="78D452B2" w14:textId="77777777" w:rsidR="00642F11" w:rsidRDefault="005E3611">
      <w:pPr>
        <w:pStyle w:val="31"/>
        <w:spacing w:line="360" w:lineRule="auto"/>
      </w:pPr>
      <w:bookmarkStart w:id="70" w:name="_Toc239015260"/>
      <w:r>
        <w:rPr>
          <w:rFonts w:ascii="Calibri" w:hAnsi="Calibri" w:cs="Simplified Arabic"/>
          <w:rtl/>
          <w:lang w:bidi="ar-SY"/>
        </w:rPr>
        <w:t>1. مستوى Python - `PythonSemanticAnalyzer`</w:t>
      </w:r>
      <w:bookmarkEnd w:id="70"/>
    </w:p>
    <w:p w14:paraId="047567CF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بيفحص كود Python بدون ما ينفّذو (نفس فئة أخطاء CPython):</w:t>
      </w:r>
    </w:p>
    <w:p w14:paraId="271C2E77" w14:textId="536F1A10" w:rsidR="00642F11" w:rsidRDefault="005E3611">
      <w:pPr>
        <w:pStyle w:val="TableCaption"/>
        <w:spacing w:line="300" w:lineRule="auto"/>
      </w:pPr>
      <w:bookmarkStart w:id="71" w:name="_Toc239015289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14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1. مستوى Python - PythonSemanticAnalyzer</w:t>
      </w:r>
      <w:bookmarkEnd w:id="71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1F440EF2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7F2F62E5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الكود</w:t>
            </w:r>
          </w:p>
        </w:tc>
        <w:tc>
          <w:tcPr>
            <w:tcW w:w="3213" w:type="dxa"/>
            <w:shd w:val="clear" w:color="auto" w:fill="D9E2F3"/>
          </w:tcPr>
          <w:p w14:paraId="57F1D8F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المعنى</w:t>
            </w:r>
          </w:p>
        </w:tc>
        <w:tc>
          <w:tcPr>
            <w:tcW w:w="3213" w:type="dxa"/>
            <w:shd w:val="clear" w:color="auto" w:fill="D9E2F3"/>
          </w:tcPr>
          <w:p w14:paraId="741D334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مثال</w:t>
            </w:r>
          </w:p>
        </w:tc>
      </w:tr>
      <w:tr w:rsidR="00642F11" w14:paraId="1BA3B219" w14:textId="77777777">
        <w:trPr>
          <w:jc w:val="center"/>
        </w:trPr>
        <w:tc>
          <w:tcPr>
            <w:tcW w:w="3213" w:type="dxa"/>
          </w:tcPr>
          <w:p w14:paraId="10FE149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UNDEFINED_VARIABLE</w:t>
            </w:r>
          </w:p>
        </w:tc>
        <w:tc>
          <w:tcPr>
            <w:tcW w:w="3213" w:type="dxa"/>
          </w:tcPr>
          <w:p w14:paraId="7E687A9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متغير مستخدم قبل تعريفه (NameError)</w:t>
            </w:r>
          </w:p>
        </w:tc>
        <w:tc>
          <w:tcPr>
            <w:tcW w:w="3213" w:type="dxa"/>
          </w:tcPr>
          <w:p w14:paraId="093399E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print(x)</w:t>
            </w:r>
            <w:r>
              <w:rPr>
                <w:sz w:val="21"/>
                <w:rtl/>
                <w:lang w:bidi="ar-SY"/>
              </w:rPr>
              <w:t xml:space="preserve"> بدون </w:t>
            </w:r>
            <w:r>
              <w:rPr>
                <w:rFonts w:ascii="Consolas" w:hAnsi="Consolas" w:cs="Consolas"/>
                <w:sz w:val="19"/>
                <w:lang w:bidi="ar-SY"/>
              </w:rPr>
              <w:t>x = ...</w:t>
            </w:r>
          </w:p>
        </w:tc>
      </w:tr>
      <w:tr w:rsidR="00642F11" w14:paraId="076DB278" w14:textId="77777777">
        <w:trPr>
          <w:jc w:val="center"/>
        </w:trPr>
        <w:tc>
          <w:tcPr>
            <w:tcW w:w="3213" w:type="dxa"/>
          </w:tcPr>
          <w:p w14:paraId="71F41CA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TYPE_ERROR</w:t>
            </w:r>
          </w:p>
        </w:tc>
        <w:tc>
          <w:tcPr>
            <w:tcW w:w="3213" w:type="dxa"/>
          </w:tcPr>
          <w:p w14:paraId="3CFB4B7E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استدعاء/فهرسة شيء مش قابلو</w:t>
            </w:r>
          </w:p>
        </w:tc>
        <w:tc>
          <w:tcPr>
            <w:tcW w:w="3213" w:type="dxa"/>
          </w:tcPr>
          <w:p w14:paraId="0F8BF61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products()</w:t>
            </w:r>
            <w:r>
              <w:rPr>
                <w:sz w:val="21"/>
                <w:rtl/>
                <w:lang w:bidi="ar-SY"/>
              </w:rPr>
              <w:t xml:space="preserve"> مع </w:t>
            </w:r>
            <w:r>
              <w:rPr>
                <w:rFonts w:ascii="Consolas" w:hAnsi="Consolas" w:cs="Consolas"/>
                <w:sz w:val="19"/>
                <w:lang w:bidi="ar-SY"/>
              </w:rPr>
              <w:t>products</w:t>
            </w:r>
            <w:r>
              <w:rPr>
                <w:sz w:val="21"/>
                <w:rtl/>
                <w:lang w:bidi="ar-SY"/>
              </w:rPr>
              <w:t xml:space="preserve"> قائمة</w:t>
            </w:r>
          </w:p>
        </w:tc>
      </w:tr>
      <w:tr w:rsidR="00642F11" w14:paraId="49BC95F7" w14:textId="77777777">
        <w:trPr>
          <w:jc w:val="center"/>
        </w:trPr>
        <w:tc>
          <w:tcPr>
            <w:tcW w:w="3213" w:type="dxa"/>
          </w:tcPr>
          <w:p w14:paraId="166469B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TYPE_MISMATCH</w:t>
            </w:r>
          </w:p>
        </w:tc>
        <w:tc>
          <w:tcPr>
            <w:tcW w:w="3213" w:type="dxa"/>
          </w:tcPr>
          <w:p w14:paraId="2537FC81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أنواع معاملات غير متوافقة</w:t>
            </w:r>
          </w:p>
        </w:tc>
        <w:tc>
          <w:tcPr>
            <w:tcW w:w="3213" w:type="dxa"/>
          </w:tcPr>
          <w:p w14:paraId="6FDE99B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'a' - 5</w:t>
            </w:r>
            <w:r>
              <w:rPr>
                <w:sz w:val="21"/>
                <w:rtl/>
                <w:lang w:bidi="ar-SY"/>
              </w:rPr>
              <w:t xml:space="preserve"> أو قائمة مفهرسة بنص</w:t>
            </w:r>
          </w:p>
        </w:tc>
      </w:tr>
      <w:tr w:rsidR="00642F11" w14:paraId="30D89F38" w14:textId="77777777">
        <w:trPr>
          <w:jc w:val="center"/>
        </w:trPr>
        <w:tc>
          <w:tcPr>
            <w:tcW w:w="3213" w:type="dxa"/>
          </w:tcPr>
          <w:p w14:paraId="62D2087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SCOPE_ERROR</w:t>
            </w:r>
          </w:p>
        </w:tc>
        <w:tc>
          <w:tcPr>
            <w:tcW w:w="3213" w:type="dxa"/>
          </w:tcPr>
          <w:p w14:paraId="2E9B67A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break</w:t>
            </w:r>
            <w:r>
              <w:rPr>
                <w:sz w:val="21"/>
                <w:rtl/>
                <w:lang w:bidi="ar-SY"/>
              </w:rPr>
              <w:t>/</w:t>
            </w:r>
            <w:r>
              <w:rPr>
                <w:rFonts w:ascii="Consolas" w:hAnsi="Consolas" w:cs="Consolas"/>
                <w:sz w:val="19"/>
                <w:lang w:bidi="ar-SY"/>
              </w:rPr>
              <w:t>return</w:t>
            </w:r>
            <w:r>
              <w:rPr>
                <w:sz w:val="21"/>
                <w:rtl/>
                <w:lang w:bidi="ar-SY"/>
              </w:rPr>
              <w:t xml:space="preserve"> بغير مكانو</w:t>
            </w:r>
          </w:p>
        </w:tc>
        <w:tc>
          <w:tcPr>
            <w:tcW w:w="3213" w:type="dxa"/>
          </w:tcPr>
          <w:p w14:paraId="1AE3D11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break</w:t>
            </w:r>
            <w:r>
              <w:rPr>
                <w:sz w:val="21"/>
                <w:rtl/>
                <w:lang w:bidi="ar-SY"/>
              </w:rPr>
              <w:t xml:space="preserve"> خارج حلقة</w:t>
            </w:r>
          </w:p>
        </w:tc>
      </w:tr>
    </w:tbl>
    <w:p w14:paraId="0160EE9B" w14:textId="77777777" w:rsidR="00642F11" w:rsidRDefault="00642F11"/>
    <w:p w14:paraId="7EAE59D1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ملاحظة ذكية:</w:t>
      </w:r>
      <w:r>
        <w:rPr>
          <w:rtl/>
          <w:lang w:bidi="ar-SY"/>
        </w:rPr>
        <w:t xml:space="preserve"> أي شيء بيعتمد على قيم وقت التشغيل بيتبقّى </w:t>
      </w:r>
      <w:r>
        <w:rPr>
          <w:rFonts w:ascii="Consolas" w:hAnsi="Consolas" w:cs="Consolas"/>
          <w:sz w:val="22"/>
          <w:lang w:bidi="ar-SY"/>
        </w:rPr>
        <w:t>ANY</w:t>
      </w:r>
      <w:r>
        <w:rPr>
          <w:rtl/>
          <w:lang w:bidi="ar-SY"/>
        </w:rPr>
        <w:t xml:space="preserve"> - يعني المحلل </w:t>
      </w:r>
      <w:r>
        <w:rPr>
          <w:b/>
          <w:rtl/>
          <w:lang w:bidi="ar-SY"/>
        </w:rPr>
        <w:t>بيفلّر بس الأخطاء اللي Python بترفضهن دايماً</w:t>
      </w:r>
      <w:r>
        <w:rPr>
          <w:rtl/>
          <w:lang w:bidi="ar-SY"/>
        </w:rPr>
        <w:t>، وما بيخمّن.</w:t>
      </w:r>
    </w:p>
    <w:p w14:paraId="01B898E6" w14:textId="77777777" w:rsidR="00642F11" w:rsidRDefault="005E3611">
      <w:pPr>
        <w:pStyle w:val="31"/>
        <w:spacing w:line="360" w:lineRule="auto"/>
      </w:pPr>
      <w:bookmarkStart w:id="72" w:name="_Toc239015261"/>
      <w:r>
        <w:rPr>
          <w:rFonts w:ascii="Calibri" w:hAnsi="Calibri" w:cs="Simplified Arabic"/>
          <w:rtl/>
          <w:lang w:bidi="ar-SY"/>
        </w:rPr>
        <w:t>2. مستوى Jinja - `JinjaSemanticAnalyzer`</w:t>
      </w:r>
      <w:bookmarkEnd w:id="72"/>
    </w:p>
    <w:p w14:paraId="21CE52D9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بيمشي على AST القالب ويتتبع المتغيرات والنطاقات داخل القالب (ماكرو، for، block…).</w:t>
      </w:r>
    </w:p>
    <w:p w14:paraId="034D1785" w14:textId="77777777" w:rsidR="00642F11" w:rsidRDefault="005E3611">
      <w:pPr>
        <w:pStyle w:val="31"/>
        <w:spacing w:line="360" w:lineRule="auto"/>
      </w:pPr>
      <w:bookmarkStart w:id="73" w:name="_Toc239015262"/>
      <w:r>
        <w:rPr>
          <w:rFonts w:ascii="Calibri" w:hAnsi="Calibri" w:cs="Simplified Arabic"/>
          <w:rtl/>
          <w:lang w:bidi="ar-SY"/>
        </w:rPr>
        <w:t>3. مستوى المشروع - `FlaskProjectAnalyzer`</w:t>
      </w:r>
      <w:bookmarkEnd w:id="73"/>
    </w:p>
    <w:p w14:paraId="3F8BF4C6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بينظّم </w:t>
      </w:r>
      <w:r>
        <w:rPr>
          <w:rFonts w:ascii="Consolas" w:hAnsi="Consolas" w:cs="Consolas"/>
          <w:sz w:val="22"/>
          <w:lang w:bidi="ar-SY"/>
        </w:rPr>
        <w:t>render_template(...)</w:t>
      </w:r>
      <w:r>
        <w:rPr>
          <w:rtl/>
          <w:lang w:bidi="ar-SY"/>
        </w:rPr>
        <w:t xml:space="preserve"> مع قوالبها ويكتشف متغيرات القالب غير المؤمّنة (</w:t>
      </w:r>
      <w:r>
        <w:rPr>
          <w:rFonts w:ascii="Consolas" w:hAnsi="Consolas" w:cs="Consolas"/>
          <w:sz w:val="22"/>
          <w:lang w:bidi="ar-SY"/>
        </w:rPr>
        <w:t>MISSING_TEMPLATE_VARIABLE</w:t>
      </w:r>
      <w:r>
        <w:rPr>
          <w:rtl/>
          <w:lang w:bidi="ar-SY"/>
        </w:rPr>
        <w:t>) - شرحناه بالمرحلة C.</w:t>
      </w:r>
    </w:p>
    <w:p w14:paraId="773A3741" w14:textId="77777777" w:rsidR="00642F11" w:rsidRDefault="005E3611">
      <w:pPr>
        <w:pStyle w:val="31"/>
        <w:spacing w:line="360" w:lineRule="auto"/>
      </w:pPr>
      <w:bookmarkStart w:id="74" w:name="_Toc239015263"/>
      <w:r>
        <w:rPr>
          <w:rFonts w:ascii="Calibri" w:hAnsi="Calibri" w:cs="Simplified Arabic"/>
          <w:rtl/>
          <w:lang w:bidi="ar-SY"/>
        </w:rPr>
        <w:lastRenderedPageBreak/>
        <w:t>أمثلة على أخطاء دلالية مكتشفة</w:t>
      </w:r>
      <w:bookmarkEnd w:id="74"/>
    </w:p>
    <w:p w14:paraId="0F66BBF7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بالمجلد </w:t>
      </w:r>
      <w:r>
        <w:rPr>
          <w:rFonts w:ascii="Consolas" w:hAnsi="Consolas" w:cs="Consolas"/>
          <w:sz w:val="22"/>
          <w:lang w:bidi="ar-SY"/>
        </w:rPr>
        <w:t>tests/error-demos/</w:t>
      </w:r>
      <w:r>
        <w:rPr>
          <w:rtl/>
          <w:lang w:bidi="ar-SY"/>
        </w:rPr>
        <w:t xml:space="preserve"> في أمثلة جاهزة:</w:t>
      </w:r>
    </w:p>
    <w:p w14:paraId="7345B63D" w14:textId="7A3DAA09" w:rsidR="00642F11" w:rsidRDefault="005E3611">
      <w:pPr>
        <w:pStyle w:val="TableCaption"/>
        <w:spacing w:line="300" w:lineRule="auto"/>
      </w:pPr>
      <w:bookmarkStart w:id="75" w:name="_Toc239015290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15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أمثلة على أخطاء دلالية مكتشفة</w:t>
      </w:r>
      <w:bookmarkEnd w:id="75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642F11" w14:paraId="3BDCEE07" w14:textId="77777777">
        <w:trPr>
          <w:jc w:val="center"/>
        </w:trPr>
        <w:tc>
          <w:tcPr>
            <w:tcW w:w="4819" w:type="dxa"/>
            <w:shd w:val="clear" w:color="auto" w:fill="D9E2F3"/>
          </w:tcPr>
          <w:p w14:paraId="546D3540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المجلد</w:t>
            </w:r>
          </w:p>
        </w:tc>
        <w:tc>
          <w:tcPr>
            <w:tcW w:w="4819" w:type="dxa"/>
            <w:shd w:val="clear" w:color="auto" w:fill="D9E2F3"/>
          </w:tcPr>
          <w:p w14:paraId="7CA0B21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الخطأ المكتشف</w:t>
            </w:r>
          </w:p>
        </w:tc>
      </w:tr>
      <w:tr w:rsidR="00642F11" w14:paraId="5A19C841" w14:textId="77777777">
        <w:trPr>
          <w:jc w:val="center"/>
        </w:trPr>
        <w:tc>
          <w:tcPr>
            <w:tcW w:w="4819" w:type="dxa"/>
          </w:tcPr>
          <w:p w14:paraId="25A45C1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undefined-variable/</w:t>
            </w:r>
          </w:p>
        </w:tc>
        <w:tc>
          <w:tcPr>
            <w:tcW w:w="4819" w:type="dxa"/>
          </w:tcPr>
          <w:p w14:paraId="2D6D6DC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متغير غير معرف</w:t>
            </w:r>
          </w:p>
        </w:tc>
      </w:tr>
      <w:tr w:rsidR="00642F11" w14:paraId="7560681A" w14:textId="77777777">
        <w:trPr>
          <w:jc w:val="center"/>
        </w:trPr>
        <w:tc>
          <w:tcPr>
            <w:tcW w:w="4819" w:type="dxa"/>
          </w:tcPr>
          <w:p w14:paraId="2A2458B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type-error/</w:t>
            </w:r>
          </w:p>
        </w:tc>
        <w:tc>
          <w:tcPr>
            <w:tcW w:w="4819" w:type="dxa"/>
          </w:tcPr>
          <w:p w14:paraId="4F6BCB3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استدعاء شيء مش قابل للاستدعاء</w:t>
            </w:r>
          </w:p>
        </w:tc>
      </w:tr>
      <w:tr w:rsidR="00642F11" w14:paraId="62FCD6BC" w14:textId="77777777">
        <w:trPr>
          <w:jc w:val="center"/>
        </w:trPr>
        <w:tc>
          <w:tcPr>
            <w:tcW w:w="4819" w:type="dxa"/>
          </w:tcPr>
          <w:p w14:paraId="0E86AD3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type-mismatch/</w:t>
            </w:r>
          </w:p>
        </w:tc>
        <w:tc>
          <w:tcPr>
            <w:tcW w:w="4819" w:type="dxa"/>
          </w:tcPr>
          <w:p w14:paraId="5FAF4BD3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تعارض أنواع</w:t>
            </w:r>
          </w:p>
        </w:tc>
      </w:tr>
      <w:tr w:rsidR="00642F11" w14:paraId="389FE59E" w14:textId="77777777">
        <w:trPr>
          <w:jc w:val="center"/>
        </w:trPr>
        <w:tc>
          <w:tcPr>
            <w:tcW w:w="4819" w:type="dxa"/>
          </w:tcPr>
          <w:p w14:paraId="18C6D885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scope-error/</w:t>
            </w:r>
          </w:p>
        </w:tc>
        <w:tc>
          <w:tcPr>
            <w:tcW w:w="4819" w:type="dxa"/>
          </w:tcPr>
          <w:p w14:paraId="1F6D213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break</w:t>
            </w:r>
            <w:r>
              <w:rPr>
                <w:sz w:val="21"/>
                <w:rtl/>
                <w:lang w:bidi="ar-SY"/>
              </w:rPr>
              <w:t>/</w:t>
            </w:r>
            <w:r>
              <w:rPr>
                <w:rFonts w:ascii="Consolas" w:hAnsi="Consolas" w:cs="Consolas"/>
                <w:sz w:val="19"/>
                <w:lang w:bidi="ar-SY"/>
              </w:rPr>
              <w:t>return</w:t>
            </w:r>
            <w:r>
              <w:rPr>
                <w:sz w:val="21"/>
                <w:rtl/>
                <w:lang w:bidi="ar-SY"/>
              </w:rPr>
              <w:t xml:space="preserve"> خارج مكانها</w:t>
            </w:r>
          </w:p>
        </w:tc>
      </w:tr>
      <w:tr w:rsidR="00642F11" w14:paraId="64DA53F5" w14:textId="77777777">
        <w:trPr>
          <w:jc w:val="center"/>
        </w:trPr>
        <w:tc>
          <w:tcPr>
            <w:tcW w:w="4819" w:type="dxa"/>
          </w:tcPr>
          <w:p w14:paraId="69389F6F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missing-flask-variable/</w:t>
            </w:r>
          </w:p>
        </w:tc>
        <w:tc>
          <w:tcPr>
            <w:tcW w:w="4819" w:type="dxa"/>
          </w:tcPr>
          <w:p w14:paraId="3C4958A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 xml:space="preserve">متغير قالب غير مؤمّن من </w:t>
            </w:r>
            <w:r>
              <w:rPr>
                <w:rFonts w:ascii="Consolas" w:hAnsi="Consolas" w:cs="Consolas"/>
                <w:sz w:val="19"/>
                <w:lang w:bidi="ar-SY"/>
              </w:rPr>
              <w:t>render_template</w:t>
            </w:r>
          </w:p>
        </w:tc>
      </w:tr>
    </w:tbl>
    <w:p w14:paraId="26D3C9AD" w14:textId="77777777" w:rsidR="00642F11" w:rsidRDefault="00642F11"/>
    <w:p w14:paraId="25ECCC5D" w14:textId="77777777" w:rsidR="00642F11" w:rsidRDefault="005E3611">
      <w:pPr>
        <w:pStyle w:val="21"/>
        <w:spacing w:line="360" w:lineRule="auto"/>
      </w:pPr>
      <w:bookmarkStart w:id="76" w:name="_Toc239015264"/>
      <w:r>
        <w:rPr>
          <w:rFonts w:ascii="Calibri" w:hAnsi="Calibri" w:cs="Simplified Arabic"/>
          <w:rtl/>
          <w:lang w:bidi="ar-SY"/>
        </w:rPr>
        <w:t>الخادم المباشر (Live Server)</w:t>
      </w:r>
      <w:bookmarkEnd w:id="76"/>
    </w:p>
    <w:p w14:paraId="0868CF73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الميزة الأخيرة هي وضع </w:t>
      </w:r>
      <w:r>
        <w:rPr>
          <w:b/>
          <w:rtl/>
          <w:lang w:bidi="ar-SY"/>
        </w:rPr>
        <w:t>`serve`</w:t>
      </w:r>
      <w:r>
        <w:rPr>
          <w:rtl/>
          <w:lang w:bidi="ar-SY"/>
        </w:rPr>
        <w:t xml:space="preserve"> - بيقلّد </w:t>
      </w:r>
      <w:r>
        <w:rPr>
          <w:rFonts w:ascii="Consolas" w:hAnsi="Consolas" w:cs="Consolas"/>
          <w:sz w:val="22"/>
          <w:lang w:bidi="ar-SY"/>
        </w:rPr>
        <w:t>flask --app app run</w:t>
      </w:r>
      <w:r>
        <w:rPr>
          <w:rtl/>
          <w:lang w:bidi="ar-SY"/>
        </w:rPr>
        <w:t xml:space="preserve"> بمعنى حقيقي: بيفتح سيرفر HTTP يعرض تطبيق Flask فعلياً على المتصفح، مع </w:t>
      </w:r>
      <w:r>
        <w:rPr>
          <w:b/>
          <w:rtl/>
          <w:lang w:bidi="ar-SY"/>
        </w:rPr>
        <w:t>إعادة تحميل تلقائية</w:t>
      </w:r>
      <w:r>
        <w:rPr>
          <w:rtl/>
          <w:lang w:bidi="ar-SY"/>
        </w:rPr>
        <w:t xml:space="preserve"> عند أي تعديل.</w:t>
      </w:r>
    </w:p>
    <w:p w14:paraId="37EB2314" w14:textId="77777777" w:rsidR="00642F11" w:rsidRDefault="005E3611">
      <w:pPr>
        <w:pStyle w:val="31"/>
        <w:spacing w:line="360" w:lineRule="auto"/>
      </w:pPr>
      <w:bookmarkStart w:id="77" w:name="_Toc239015265"/>
      <w:r>
        <w:rPr>
          <w:rFonts w:ascii="Calibri" w:hAnsi="Calibri" w:cs="Simplified Arabic"/>
          <w:rtl/>
          <w:lang w:bidi="ar-SY"/>
        </w:rPr>
        <w:t>كيف يشتغل؟</w:t>
      </w:r>
      <w:bookmarkEnd w:id="77"/>
    </w:p>
    <w:p w14:paraId="52AD87DD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java Main serve            # سيرفر على منفذ عشوائي (tests/flask/)</w:t>
      </w:r>
    </w:p>
    <w:p w14:paraId="6641FBB4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java Main serve 9000 tests/flask   # سيرفر على :9000 لمجلد محدد</w:t>
      </w:r>
    </w:p>
    <w:p w14:paraId="0C62211B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بيقرأ </w:t>
      </w:r>
      <w:r>
        <w:rPr>
          <w:rFonts w:ascii="Consolas" w:hAnsi="Consolas" w:cs="Consolas"/>
          <w:sz w:val="22"/>
          <w:lang w:bidi="ar-SY"/>
        </w:rPr>
        <w:t>app.py</w:t>
      </w:r>
      <w:r>
        <w:rPr>
          <w:rtl/>
          <w:lang w:bidi="ar-SY"/>
        </w:rPr>
        <w:t xml:space="preserve"> ويبنيه كتطبيق Flask حي (</w:t>
      </w:r>
      <w:r>
        <w:rPr>
          <w:rFonts w:ascii="Consolas" w:hAnsi="Consolas" w:cs="Consolas"/>
          <w:sz w:val="22"/>
          <w:lang w:bidi="ar-SY"/>
        </w:rPr>
        <w:t>LiveApp</w:t>
      </w:r>
      <w:r>
        <w:rPr>
          <w:rtl/>
          <w:lang w:bidi="ar-SY"/>
        </w:rPr>
        <w:t>)</w:t>
      </w:r>
    </w:p>
    <w:p w14:paraId="2B9CADD3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LiveServer</w:t>
      </w:r>
      <w:r>
        <w:rPr>
          <w:rtl/>
          <w:lang w:bidi="ar-SY"/>
        </w:rPr>
        <w:t xml:space="preserve"> بيستمع لطلبات HTTP ويخدم الصفحات بالسيرفر الحقيقي</w:t>
      </w:r>
    </w:p>
    <w:p w14:paraId="34C54727" w14:textId="77777777" w:rsidR="00642F11" w:rsidRDefault="005E3611">
      <w:pPr>
        <w:pStyle w:val="a0"/>
        <w:spacing w:after="60" w:line="320" w:lineRule="auto"/>
        <w:jc w:val="both"/>
      </w:pPr>
      <w:r>
        <w:rPr>
          <w:rFonts w:ascii="Consolas" w:hAnsi="Consolas" w:cs="Consolas"/>
          <w:sz w:val="22"/>
          <w:lang w:bidi="ar-SY"/>
        </w:rPr>
        <w:t>ReloadHub</w:t>
      </w:r>
      <w:r>
        <w:rPr>
          <w:rtl/>
          <w:lang w:bidi="ar-SY"/>
        </w:rPr>
        <w:t xml:space="preserve"> (WebSocket) بيمكّن المتصفح من </w:t>
      </w:r>
      <w:r>
        <w:rPr>
          <w:b/>
          <w:rtl/>
          <w:lang w:bidi="ar-SY"/>
        </w:rPr>
        <w:t>تحديث نفسه تلقائياً</w:t>
      </w:r>
      <w:r>
        <w:rPr>
          <w:rtl/>
          <w:lang w:bidi="ar-SY"/>
        </w:rPr>
        <w:t xml:space="preserve"> لما يتغير الملف</w:t>
      </w:r>
    </w:p>
    <w:p w14:paraId="0F47724C" w14:textId="77777777" w:rsidR="00642F11" w:rsidRDefault="005E3611">
      <w:pPr>
        <w:pStyle w:val="31"/>
        <w:spacing w:line="360" w:lineRule="auto"/>
      </w:pPr>
      <w:bookmarkStart w:id="78" w:name="_Toc239015266"/>
      <w:r>
        <w:rPr>
          <w:rFonts w:ascii="Calibri" w:hAnsi="Calibri" w:cs="Simplified Arabic"/>
          <w:rtl/>
          <w:lang w:bidi="ar-SY"/>
        </w:rPr>
        <w:t>إعادة التحميل التلقائي</w:t>
      </w:r>
      <w:bookmarkEnd w:id="78"/>
    </w:p>
    <w:p w14:paraId="42F879E4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>عند أي تعديل بملف:</w:t>
      </w:r>
    </w:p>
    <w:p w14:paraId="51690714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تغيّر </w:t>
      </w:r>
      <w:r>
        <w:rPr>
          <w:rFonts w:ascii="Consolas" w:hAnsi="Consolas" w:cs="Consolas"/>
          <w:sz w:val="22"/>
          <w:lang w:bidi="ar-SY"/>
        </w:rPr>
        <w:t>app.py</w:t>
      </w:r>
      <w:r>
        <w:rPr>
          <w:rtl/>
          <w:lang w:bidi="ar-SY"/>
        </w:rPr>
        <w:t xml:space="preserve"> → بيقراه من جديد ويعيد ضبط الحالة (</w:t>
      </w:r>
      <w:r>
        <w:rPr>
          <w:rFonts w:ascii="Consolas" w:hAnsi="Consolas" w:cs="Consolas"/>
          <w:sz w:val="22"/>
          <w:lang w:bidi="ar-SY"/>
        </w:rPr>
        <w:t>state reset</w:t>
      </w:r>
      <w:r>
        <w:rPr>
          <w:rtl/>
          <w:lang w:bidi="ar-SY"/>
        </w:rPr>
        <w:t xml:space="preserve">) + </w:t>
      </w:r>
      <w:r>
        <w:rPr>
          <w:rFonts w:ascii="Consolas" w:hAnsi="Consolas" w:cs="Consolas"/>
          <w:sz w:val="22"/>
          <w:lang w:bidi="ar-SY"/>
        </w:rPr>
        <w:t>server.reload()</w:t>
      </w:r>
    </w:p>
    <w:p w14:paraId="45416FA5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تغيّر قالب → بيحدّث القوالب (</w:t>
      </w:r>
      <w:r>
        <w:rPr>
          <w:rFonts w:ascii="Consolas" w:hAnsi="Consolas" w:cs="Consolas"/>
          <w:sz w:val="22"/>
          <w:lang w:bidi="ar-SY"/>
        </w:rPr>
        <w:t>reloadTemplates()</w:t>
      </w:r>
      <w:r>
        <w:rPr>
          <w:rtl/>
          <w:lang w:bidi="ar-SY"/>
        </w:rPr>
        <w:t xml:space="preserve">) + </w:t>
      </w:r>
      <w:r>
        <w:rPr>
          <w:rFonts w:ascii="Consolas" w:hAnsi="Consolas" w:cs="Consolas"/>
          <w:sz w:val="22"/>
          <w:lang w:bidi="ar-SY"/>
        </w:rPr>
        <w:t>server.reload()</w:t>
      </w:r>
    </w:p>
    <w:p w14:paraId="7A64DD90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🔄 Change detected: app.py</w:t>
      </w:r>
    </w:p>
    <w:p w14:paraId="0A94C83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✓ app.py reloaded (state reset).</w:t>
      </w:r>
    </w:p>
    <w:p w14:paraId="08D2876F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✓ templates reloaded.</w:t>
      </w:r>
    </w:p>
    <w:p w14:paraId="0FA25471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المتصفح بيرجع يتحدث لحالو عبر WebSocket بدون أي refresh يدوي — نفس تجربة Flask </w:t>
      </w:r>
      <w:r>
        <w:rPr>
          <w:rFonts w:ascii="Consolas" w:hAnsi="Consolas" w:cs="Consolas"/>
          <w:sz w:val="22"/>
          <w:lang w:bidi="ar-SY"/>
        </w:rPr>
        <w:t>debug=True</w:t>
      </w:r>
      <w:r>
        <w:rPr>
          <w:rtl/>
          <w:lang w:bidi="ar-SY"/>
        </w:rPr>
        <w:t xml:space="preserve"> بالضبط.</w:t>
      </w:r>
    </w:p>
    <w:p w14:paraId="618E1F7B" w14:textId="77777777" w:rsidR="00642F11" w:rsidRDefault="005E3611">
      <w:pPr>
        <w:pStyle w:val="21"/>
        <w:spacing w:line="360" w:lineRule="auto"/>
      </w:pPr>
      <w:bookmarkStart w:id="79" w:name="_Toc239015267"/>
      <w:r>
        <w:rPr>
          <w:rFonts w:ascii="Calibri" w:hAnsi="Calibri" w:cs="Simplified Arabic"/>
          <w:rtl/>
          <w:lang w:bidi="ar-SY"/>
        </w:rPr>
        <w:lastRenderedPageBreak/>
        <w:t>كيفية التشغيل</w:t>
      </w:r>
      <w:bookmarkEnd w:id="79"/>
    </w:p>
    <w:p w14:paraId="245AA6E0" w14:textId="77777777" w:rsidR="00642F11" w:rsidRDefault="005E3611">
      <w:pPr>
        <w:pStyle w:val="31"/>
        <w:spacing w:line="360" w:lineRule="auto"/>
      </w:pPr>
      <w:bookmarkStart w:id="80" w:name="_Toc239015268"/>
      <w:r>
        <w:rPr>
          <w:rFonts w:ascii="Calibri" w:hAnsi="Calibri" w:cs="Simplified Arabic"/>
          <w:rtl/>
          <w:lang w:bidi="ar-SY"/>
        </w:rPr>
        <w:t>المتطلبات</w:t>
      </w:r>
      <w:bookmarkEnd w:id="80"/>
    </w:p>
    <w:p w14:paraId="44C09626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Java JDK 11+</w:t>
      </w:r>
    </w:p>
    <w:p w14:paraId="2B4D012E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IntelliJ IDEA</w:t>
      </w:r>
      <w:r>
        <w:rPr>
          <w:rtl/>
          <w:lang w:bidi="ar-SY"/>
        </w:rPr>
        <w:t xml:space="preserve"> (أو أي Java IDE)</w:t>
      </w:r>
    </w:p>
    <w:p w14:paraId="4432FF3A" w14:textId="77777777" w:rsidR="00642F11" w:rsidRDefault="005E3611">
      <w:pPr>
        <w:pStyle w:val="a0"/>
        <w:spacing w:after="60" w:line="320" w:lineRule="auto"/>
        <w:jc w:val="both"/>
      </w:pPr>
      <w:r>
        <w:rPr>
          <w:b/>
          <w:rtl/>
          <w:lang w:bidi="ar-SY"/>
        </w:rPr>
        <w:t>ANTLR 4.13.2</w:t>
      </w:r>
      <w:r>
        <w:rPr>
          <w:rtl/>
          <w:lang w:bidi="ar-SY"/>
        </w:rPr>
        <w:t xml:space="preserve"> (موجود بـ </w:t>
      </w:r>
      <w:r>
        <w:rPr>
          <w:rFonts w:ascii="Consolas" w:hAnsi="Consolas" w:cs="Consolas"/>
          <w:sz w:val="22"/>
          <w:lang w:bidi="ar-SY"/>
        </w:rPr>
        <w:t>dependencies/</w:t>
      </w:r>
      <w:r>
        <w:rPr>
          <w:rtl/>
          <w:lang w:bidi="ar-SY"/>
        </w:rPr>
        <w:t>)</w:t>
      </w:r>
    </w:p>
    <w:p w14:paraId="737632C7" w14:textId="77777777" w:rsidR="00642F11" w:rsidRDefault="005E3611">
      <w:pPr>
        <w:pStyle w:val="31"/>
        <w:spacing w:line="360" w:lineRule="auto"/>
      </w:pPr>
      <w:bookmarkStart w:id="81" w:name="_Toc239015269"/>
      <w:r>
        <w:rPr>
          <w:rFonts w:ascii="Calibri" w:hAnsi="Calibri" w:cs="Simplified Arabic"/>
          <w:rtl/>
          <w:lang w:bidi="ar-SY"/>
        </w:rPr>
        <w:t>خطوات التشغيل</w:t>
      </w:r>
      <w:bookmarkEnd w:id="81"/>
    </w:p>
    <w:p w14:paraId="1886ECEA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1. </w:t>
      </w:r>
      <w:r>
        <w:rPr>
          <w:b/>
          <w:rtl/>
          <w:lang w:bidi="ar-SY"/>
        </w:rPr>
        <w:t>فتح المشروع بـ IntelliJ IDEA</w:t>
      </w:r>
    </w:p>
    <w:p w14:paraId="0B3B80C9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2. </w:t>
      </w:r>
      <w:r>
        <w:rPr>
          <w:b/>
          <w:rtl/>
          <w:lang w:bidi="ar-SY"/>
        </w:rPr>
        <w:t>التأكد من إضافة ANTLR للـ classpath:</w:t>
      </w:r>
    </w:p>
    <w:p w14:paraId="04C86635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File → Project Structure → Libraries</w:t>
      </w:r>
    </w:p>
    <w:p w14:paraId="1705A1CC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 xml:space="preserve">Add </w:t>
      </w:r>
      <w:r>
        <w:rPr>
          <w:rFonts w:ascii="Consolas" w:hAnsi="Consolas" w:cs="Consolas"/>
          <w:sz w:val="22"/>
          <w:lang w:bidi="ar-SY"/>
        </w:rPr>
        <w:t>dependencies/antlr-4.13.2-complete.jar</w:t>
      </w:r>
    </w:p>
    <w:p w14:paraId="4E1CDED5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3. </w:t>
      </w:r>
      <w:r>
        <w:rPr>
          <w:b/>
          <w:rtl/>
          <w:lang w:bidi="ar-SY"/>
        </w:rPr>
        <w:t>Build المشروع:</w:t>
      </w:r>
    </w:p>
    <w:p w14:paraId="449D7569" w14:textId="77777777" w:rsidR="00642F11" w:rsidRDefault="005E3611">
      <w:pPr>
        <w:pStyle w:val="a0"/>
        <w:spacing w:after="60" w:line="320" w:lineRule="auto"/>
        <w:jc w:val="both"/>
      </w:pPr>
      <w:r>
        <w:rPr>
          <w:rtl/>
          <w:lang w:bidi="ar-SY"/>
        </w:rPr>
        <w:t>Build → Build Project</w:t>
      </w:r>
    </w:p>
    <w:p w14:paraId="67AE036D" w14:textId="77777777" w:rsidR="00642F11" w:rsidRDefault="005E3611">
      <w:pPr>
        <w:spacing w:after="120" w:line="360" w:lineRule="auto"/>
        <w:jc w:val="both"/>
      </w:pPr>
      <w:r>
        <w:rPr>
          <w:rtl/>
          <w:lang w:bidi="ar-SY"/>
        </w:rPr>
        <w:t xml:space="preserve">4. </w:t>
      </w:r>
      <w:r>
        <w:rPr>
          <w:b/>
          <w:rtl/>
          <w:lang w:bidi="ar-SY"/>
        </w:rPr>
        <w:t>تشغيل Main.java:</w:t>
      </w:r>
    </w:p>
    <w:p w14:paraId="19C654FA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① أوضاع المرحلة الأولى (تحليل وعرض):</w:t>
      </w:r>
    </w:p>
    <w:p w14:paraId="68B6AF45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تشغيل كل الاختبارات</w:t>
      </w:r>
    </w:p>
    <w:p w14:paraId="436EC99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</w:t>
      </w:r>
    </w:p>
    <w:p w14:paraId="0C38E32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D6E15B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تشغيل ملف محدد</w:t>
      </w:r>
    </w:p>
    <w:p w14:paraId="03441E8C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tests/dictionary.py</w:t>
      </w:r>
    </w:p>
    <w:p w14:paraId="6754872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tests/flask/templates/products.html</w:t>
      </w:r>
    </w:p>
    <w:p w14:paraId="30D18FAE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281CCA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إخفاء المسافات البيضاء بالعرض</w:t>
      </w:r>
    </w:p>
    <w:p w14:paraId="7894A5E3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--hide-whitespace tests/flask/templates/products.html</w:t>
      </w:r>
    </w:p>
    <w:p w14:paraId="79ACEE7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7A457F4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وضع المراقبة - إعادة الترجمة عند أي تعديل</w:t>
      </w:r>
    </w:p>
    <w:p w14:paraId="5730D99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--watch</w:t>
      </w:r>
    </w:p>
    <w:p w14:paraId="0817D650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--watch tests/flask</w:t>
      </w:r>
    </w:p>
    <w:p w14:paraId="158582D9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t>② توليد الكود - تحويل مشروع Flask إلى HTML ثابت:</w:t>
      </w:r>
    </w:p>
    <w:p w14:paraId="3DF972C2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توليد كل صفحات HTML من مشروع Flask</w:t>
      </w:r>
    </w:p>
    <w:p w14:paraId="25B4519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--generate tests/flask</w:t>
      </w:r>
    </w:p>
    <w:p w14:paraId="11AB1B4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6C41105B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توليد + مراقبة (إعادة توليد تلقائية عند التعديل)</w:t>
      </w:r>
    </w:p>
    <w:p w14:paraId="171D7669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--generate --watch tests/flask</w:t>
      </w:r>
    </w:p>
    <w:p w14:paraId="60545DA7" w14:textId="77777777" w:rsidR="00642F11" w:rsidRDefault="005E3611">
      <w:pPr>
        <w:spacing w:after="120" w:line="360" w:lineRule="auto"/>
        <w:jc w:val="both"/>
      </w:pPr>
      <w:r>
        <w:rPr>
          <w:b/>
          <w:rtl/>
          <w:lang w:bidi="ar-SY"/>
        </w:rPr>
        <w:lastRenderedPageBreak/>
        <w:t>③ الخادم المباشر (مثل `flask --app app run`):</w:t>
      </w:r>
    </w:p>
    <w:p w14:paraId="1F99C2C3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سيرفر على منفذ عشوائي</w:t>
      </w:r>
    </w:p>
    <w:p w14:paraId="68D1665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serve</w:t>
      </w:r>
    </w:p>
    <w:p w14:paraId="444F031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2636AF79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# سيرفر على منفذ محدد لمجلد معين</w:t>
      </w:r>
    </w:p>
    <w:p w14:paraId="1AF6832F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java Main serve 9000 tests/flask</w:t>
      </w:r>
    </w:p>
    <w:p w14:paraId="7E136DD3" w14:textId="77777777" w:rsidR="00642F11" w:rsidRDefault="005E3611">
      <w:pPr>
        <w:pStyle w:val="31"/>
        <w:spacing w:line="360" w:lineRule="auto"/>
      </w:pPr>
      <w:bookmarkStart w:id="82" w:name="_Toc239015270"/>
      <w:r>
        <w:rPr>
          <w:rFonts w:ascii="Calibri" w:hAnsi="Calibri" w:cs="Simplified Arabic"/>
          <w:rtl/>
          <w:lang w:bidi="ar-SY"/>
        </w:rPr>
        <w:t>شرح خيارات سطر الأوامر</w:t>
      </w:r>
      <w:bookmarkEnd w:id="82"/>
    </w:p>
    <w:p w14:paraId="4A6929FE" w14:textId="322D6CB8" w:rsidR="00642F11" w:rsidRDefault="005E3611">
      <w:pPr>
        <w:pStyle w:val="TableCaption"/>
        <w:spacing w:line="300" w:lineRule="auto"/>
      </w:pPr>
      <w:bookmarkStart w:id="83" w:name="_Toc239015291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16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شرح خيارات سطر الأوامر</w:t>
      </w:r>
      <w:bookmarkEnd w:id="83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42F11" w14:paraId="62F102A1" w14:textId="77777777">
        <w:trPr>
          <w:jc w:val="center"/>
        </w:trPr>
        <w:tc>
          <w:tcPr>
            <w:tcW w:w="3213" w:type="dxa"/>
            <w:shd w:val="clear" w:color="auto" w:fill="D9E2F3"/>
          </w:tcPr>
          <w:p w14:paraId="3F7CD64E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الخيار</w:t>
            </w:r>
          </w:p>
        </w:tc>
        <w:tc>
          <w:tcPr>
            <w:tcW w:w="3213" w:type="dxa"/>
            <w:shd w:val="clear" w:color="auto" w:fill="D9E2F3"/>
          </w:tcPr>
          <w:p w14:paraId="333650CB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الاختصار</w:t>
            </w:r>
          </w:p>
        </w:tc>
        <w:tc>
          <w:tcPr>
            <w:tcW w:w="3213" w:type="dxa"/>
            <w:shd w:val="clear" w:color="auto" w:fill="D9E2F3"/>
          </w:tcPr>
          <w:p w14:paraId="45C64926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الوظيفة</w:t>
            </w:r>
          </w:p>
        </w:tc>
      </w:tr>
      <w:tr w:rsidR="00642F11" w14:paraId="6C77F666" w14:textId="77777777">
        <w:trPr>
          <w:jc w:val="center"/>
        </w:trPr>
        <w:tc>
          <w:tcPr>
            <w:tcW w:w="3213" w:type="dxa"/>
          </w:tcPr>
          <w:p w14:paraId="52FED3CC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--generate [dir]</w:t>
            </w:r>
          </w:p>
        </w:tc>
        <w:tc>
          <w:tcPr>
            <w:tcW w:w="3213" w:type="dxa"/>
          </w:tcPr>
          <w:p w14:paraId="151015E0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-g</w:t>
            </w:r>
          </w:p>
        </w:tc>
        <w:tc>
          <w:tcPr>
            <w:tcW w:w="3213" w:type="dxa"/>
          </w:tcPr>
          <w:p w14:paraId="2523E0E8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المرحلة الثانية: توليد HTML من مشروع Flask</w:t>
            </w:r>
          </w:p>
        </w:tc>
      </w:tr>
      <w:tr w:rsidR="00642F11" w14:paraId="7479020A" w14:textId="77777777">
        <w:trPr>
          <w:jc w:val="center"/>
        </w:trPr>
        <w:tc>
          <w:tcPr>
            <w:tcW w:w="3213" w:type="dxa"/>
          </w:tcPr>
          <w:p w14:paraId="5134AA4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--watch [dir]</w:t>
            </w:r>
          </w:p>
        </w:tc>
        <w:tc>
          <w:tcPr>
            <w:tcW w:w="3213" w:type="dxa"/>
          </w:tcPr>
          <w:p w14:paraId="6C745B8C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-W</w:t>
            </w:r>
          </w:p>
        </w:tc>
        <w:tc>
          <w:tcPr>
            <w:tcW w:w="3213" w:type="dxa"/>
          </w:tcPr>
          <w:p w14:paraId="46E90531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مراقبة الملفات وإعادة الترجمة/التوليد تلقائياً</w:t>
            </w:r>
          </w:p>
        </w:tc>
      </w:tr>
      <w:tr w:rsidR="00642F11" w14:paraId="15358B6C" w14:textId="77777777">
        <w:trPr>
          <w:jc w:val="center"/>
        </w:trPr>
        <w:tc>
          <w:tcPr>
            <w:tcW w:w="3213" w:type="dxa"/>
          </w:tcPr>
          <w:p w14:paraId="6150204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--hide-whitespace</w:t>
            </w:r>
          </w:p>
        </w:tc>
        <w:tc>
          <w:tcPr>
            <w:tcW w:w="3213" w:type="dxa"/>
          </w:tcPr>
          <w:p w14:paraId="59F364A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-w</w:t>
            </w:r>
          </w:p>
        </w:tc>
        <w:tc>
          <w:tcPr>
            <w:tcW w:w="3213" w:type="dxa"/>
          </w:tcPr>
          <w:p w14:paraId="6969A6EC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إخفاء عقد النص البيضاء بالعرض</w:t>
            </w:r>
          </w:p>
        </w:tc>
      </w:tr>
      <w:tr w:rsidR="00642F11" w14:paraId="42A61F7E" w14:textId="77777777">
        <w:trPr>
          <w:jc w:val="center"/>
        </w:trPr>
        <w:tc>
          <w:tcPr>
            <w:tcW w:w="3213" w:type="dxa"/>
          </w:tcPr>
          <w:p w14:paraId="42325FF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serve [port] [dir]</w:t>
            </w:r>
          </w:p>
        </w:tc>
        <w:tc>
          <w:tcPr>
            <w:tcW w:w="3213" w:type="dxa"/>
          </w:tcPr>
          <w:p w14:paraId="219937C4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-S</w:t>
            </w:r>
          </w:p>
        </w:tc>
        <w:tc>
          <w:tcPr>
            <w:tcW w:w="3213" w:type="dxa"/>
          </w:tcPr>
          <w:p w14:paraId="0DFD1F4A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خادم مباشر مع تحديث تلقائي بالمتصفح</w:t>
            </w:r>
          </w:p>
        </w:tc>
      </w:tr>
    </w:tbl>
    <w:p w14:paraId="7A12F4CB" w14:textId="77777777" w:rsidR="00642F11" w:rsidRDefault="00642F11"/>
    <w:p w14:paraId="44460FA6" w14:textId="77777777" w:rsidR="00642F11" w:rsidRDefault="005E3611">
      <w:pPr>
        <w:pStyle w:val="31"/>
        <w:spacing w:line="360" w:lineRule="auto"/>
      </w:pPr>
      <w:bookmarkStart w:id="84" w:name="_Toc239015271"/>
      <w:r>
        <w:rPr>
          <w:rFonts w:ascii="Calibri" w:hAnsi="Calibri" w:cs="Simplified Arabic"/>
          <w:rtl/>
          <w:lang w:bidi="ar-SY"/>
        </w:rPr>
        <w:t>إعادة توليد الـ Parsers (لو عدلنا القواعد)</w:t>
      </w:r>
      <w:bookmarkEnd w:id="84"/>
    </w:p>
    <w:p w14:paraId="4ED32F8A" w14:textId="77777777" w:rsidR="00642F11" w:rsidRDefault="005E3611">
      <w:pPr>
        <w:shd w:val="clear" w:color="auto" w:fill="F2F2F2"/>
        <w:bidi w:val="0"/>
        <w:spacing w:before="200"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# Python</w:t>
      </w:r>
    </w:p>
    <w:p w14:paraId="16D3B1FA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java -jar dependencies/antlr-4.13.2-complete.jar -visitor -listener \</w:t>
      </w:r>
    </w:p>
    <w:p w14:paraId="525F8C6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-package antlr.gen.python \</w:t>
      </w:r>
    </w:p>
    <w:p w14:paraId="369B0BD0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-o src/antlr/gen/python \</w:t>
      </w:r>
    </w:p>
    <w:p w14:paraId="7520F8B6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grammars/pythonLexer.g4 grammars/pythonParser.g4</w:t>
      </w:r>
    </w:p>
    <w:p w14:paraId="0CF24945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</w:t>
      </w:r>
    </w:p>
    <w:p w14:paraId="45F185F4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# Jinja2</w:t>
      </w:r>
    </w:p>
    <w:p w14:paraId="5DACA9B8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>java -jar dependencies/antlr-4.13.2-complete.jar -visitor -listener \</w:t>
      </w:r>
    </w:p>
    <w:p w14:paraId="43F7EE01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-package antlr.gen.jinja2 \</w:t>
      </w:r>
    </w:p>
    <w:p w14:paraId="1972875D" w14:textId="77777777" w:rsidR="00642F11" w:rsidRDefault="005E3611">
      <w:pPr>
        <w:shd w:val="clear" w:color="auto" w:fill="F2F2F2"/>
        <w:bidi w:val="0"/>
        <w:spacing w:after="0"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-o src/antlr/gen/jinja2 \</w:t>
      </w:r>
    </w:p>
    <w:p w14:paraId="59BFBCF2" w14:textId="77777777" w:rsidR="00642F11" w:rsidRDefault="005E3611">
      <w:pPr>
        <w:shd w:val="clear" w:color="auto" w:fill="F2F2F2"/>
        <w:bidi w:val="0"/>
        <w:spacing w:line="240" w:lineRule="auto"/>
        <w:ind w:left="113"/>
      </w:pPr>
      <w:r>
        <w:rPr>
          <w:rFonts w:ascii="Consolas" w:hAnsi="Consolas" w:cs="Consolas"/>
          <w:color w:val="222222"/>
          <w:sz w:val="20"/>
          <w:lang w:bidi="ar-SY"/>
        </w:rPr>
        <w:t xml:space="preserve">    grammars/jinja2Lexer.g4 grammars/jinja2Parser.g4</w:t>
      </w:r>
    </w:p>
    <w:p w14:paraId="2BC078AA" w14:textId="77777777" w:rsidR="00642F11" w:rsidRDefault="005E3611">
      <w:pPr>
        <w:pStyle w:val="21"/>
        <w:spacing w:line="360" w:lineRule="auto"/>
      </w:pPr>
      <w:bookmarkStart w:id="85" w:name="_Toc239015272"/>
      <w:r>
        <w:rPr>
          <w:rFonts w:ascii="Calibri" w:hAnsi="Calibri" w:cs="Simplified Arabic"/>
          <w:rtl/>
          <w:lang w:bidi="ar-SY"/>
        </w:rPr>
        <w:t>ملفات الاختبار</w:t>
      </w:r>
      <w:bookmarkEnd w:id="85"/>
    </w:p>
    <w:p w14:paraId="11E1E90D" w14:textId="1DC509CC" w:rsidR="00642F11" w:rsidRDefault="005E3611">
      <w:pPr>
        <w:pStyle w:val="TableCaption"/>
        <w:spacing w:line="300" w:lineRule="auto"/>
      </w:pPr>
      <w:bookmarkStart w:id="86" w:name="_Toc239015292"/>
      <w:r>
        <w:rPr>
          <w:color w:val="00388E"/>
          <w:rtl/>
          <w:lang w:bidi="ar-SY"/>
        </w:rPr>
        <w:t xml:space="preserve">جدول </w:t>
      </w:r>
      <w:fldSimple w:instr=" SEQ Table \* ARABIC ">
        <w:r w:rsidR="001C1AF9">
          <w:rPr>
            <w:noProof/>
          </w:rPr>
          <w:t>17</w:t>
        </w:r>
      </w:fldSimple>
      <w:r>
        <w:rPr>
          <w:color w:val="00388E"/>
          <w:rtl/>
          <w:lang w:bidi="ar-SY"/>
        </w:rPr>
        <w:t xml:space="preserve"> : </w:t>
      </w:r>
      <w:r>
        <w:rPr>
          <w:b w:val="0"/>
          <w:rtl/>
          <w:lang w:bidi="ar-SY"/>
        </w:rPr>
        <w:t>ملفات الاختبار</w:t>
      </w:r>
      <w:bookmarkEnd w:id="86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642F11" w14:paraId="1A9EB6B2" w14:textId="77777777">
        <w:trPr>
          <w:jc w:val="center"/>
        </w:trPr>
        <w:tc>
          <w:tcPr>
            <w:tcW w:w="4819" w:type="dxa"/>
            <w:shd w:val="clear" w:color="auto" w:fill="D9E2F3"/>
          </w:tcPr>
          <w:p w14:paraId="22B662A7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الملف</w:t>
            </w:r>
          </w:p>
        </w:tc>
        <w:tc>
          <w:tcPr>
            <w:tcW w:w="4819" w:type="dxa"/>
            <w:shd w:val="clear" w:color="auto" w:fill="D9E2F3"/>
          </w:tcPr>
          <w:p w14:paraId="49F36CB8" w14:textId="77777777" w:rsidR="00642F11" w:rsidRDefault="005E3611">
            <w:pPr>
              <w:spacing w:after="20" w:line="260" w:lineRule="auto"/>
              <w:jc w:val="center"/>
            </w:pPr>
            <w:r>
              <w:rPr>
                <w:b/>
                <w:sz w:val="22"/>
                <w:rtl/>
                <w:lang w:bidi="ar-SY"/>
              </w:rPr>
              <w:t>الوصف</w:t>
            </w:r>
          </w:p>
        </w:tc>
      </w:tr>
      <w:tr w:rsidR="00642F11" w14:paraId="740AD4EF" w14:textId="77777777">
        <w:trPr>
          <w:jc w:val="center"/>
        </w:trPr>
        <w:tc>
          <w:tcPr>
            <w:tcW w:w="4819" w:type="dxa"/>
          </w:tcPr>
          <w:p w14:paraId="55D39B10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tests/dictionary.py</w:t>
            </w:r>
          </w:p>
        </w:tc>
        <w:tc>
          <w:tcPr>
            <w:tcW w:w="4819" w:type="dxa"/>
          </w:tcPr>
          <w:p w14:paraId="31F08AD5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اختبار شامل لكل ميزات Python - دوال، classes، list comprehensions</w:t>
            </w:r>
          </w:p>
        </w:tc>
      </w:tr>
      <w:tr w:rsidR="00642F11" w14:paraId="2D78CDF6" w14:textId="77777777">
        <w:trPr>
          <w:jc w:val="center"/>
        </w:trPr>
        <w:tc>
          <w:tcPr>
            <w:tcW w:w="4819" w:type="dxa"/>
          </w:tcPr>
          <w:p w14:paraId="5E97C092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tests/teg/test_comprehensive.py</w:t>
            </w:r>
          </w:p>
        </w:tc>
        <w:tc>
          <w:tcPr>
            <w:tcW w:w="4819" w:type="dxa"/>
          </w:tcPr>
          <w:p w14:paraId="7EC382AB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تعابير معقدة ومتداخلة</w:t>
            </w:r>
          </w:p>
        </w:tc>
      </w:tr>
      <w:tr w:rsidR="00642F11" w14:paraId="36E0798C" w14:textId="77777777">
        <w:trPr>
          <w:jc w:val="center"/>
        </w:trPr>
        <w:tc>
          <w:tcPr>
            <w:tcW w:w="4819" w:type="dxa"/>
          </w:tcPr>
          <w:p w14:paraId="0E82295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tests/flask/app.py</w:t>
            </w:r>
          </w:p>
        </w:tc>
        <w:tc>
          <w:tcPr>
            <w:tcW w:w="4819" w:type="dxa"/>
          </w:tcPr>
          <w:p w14:paraId="3277BED3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تطبيق Flask كامل</w:t>
            </w:r>
          </w:p>
        </w:tc>
      </w:tr>
      <w:tr w:rsidR="00642F11" w14:paraId="1B8F76AE" w14:textId="77777777">
        <w:trPr>
          <w:jc w:val="center"/>
        </w:trPr>
        <w:tc>
          <w:tcPr>
            <w:tcW w:w="4819" w:type="dxa"/>
          </w:tcPr>
          <w:p w14:paraId="5CA3C1FB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tests/flask/templates/products.html</w:t>
            </w:r>
          </w:p>
        </w:tc>
        <w:tc>
          <w:tcPr>
            <w:tcW w:w="4819" w:type="dxa"/>
          </w:tcPr>
          <w:p w14:paraId="11559706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قالب Jinja2 لعرض منتجات</w:t>
            </w:r>
          </w:p>
        </w:tc>
      </w:tr>
      <w:tr w:rsidR="00642F11" w14:paraId="52A2385B" w14:textId="77777777">
        <w:trPr>
          <w:jc w:val="center"/>
        </w:trPr>
        <w:tc>
          <w:tcPr>
            <w:tcW w:w="4819" w:type="dxa"/>
          </w:tcPr>
          <w:p w14:paraId="69C8BF36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tests/flask/templates/product_detail.html</w:t>
            </w:r>
          </w:p>
        </w:tc>
        <w:tc>
          <w:tcPr>
            <w:tcW w:w="4819" w:type="dxa"/>
          </w:tcPr>
          <w:p w14:paraId="555C57D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تفاصيل منتج مع استايلات CSS</w:t>
            </w:r>
          </w:p>
        </w:tc>
      </w:tr>
      <w:tr w:rsidR="00642F11" w14:paraId="621630D2" w14:textId="77777777">
        <w:trPr>
          <w:jc w:val="center"/>
        </w:trPr>
        <w:tc>
          <w:tcPr>
            <w:tcW w:w="4819" w:type="dxa"/>
          </w:tcPr>
          <w:p w14:paraId="3458DAD1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lastRenderedPageBreak/>
              <w:t>tests/flask/templates/add_product.html</w:t>
            </w:r>
          </w:p>
        </w:tc>
        <w:tc>
          <w:tcPr>
            <w:tcW w:w="4819" w:type="dxa"/>
          </w:tcPr>
          <w:p w14:paraId="4FCF6302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نموذج إضافة منتج</w:t>
            </w:r>
          </w:p>
        </w:tc>
      </w:tr>
      <w:tr w:rsidR="00642F11" w14:paraId="01D49B8C" w14:textId="77777777">
        <w:trPr>
          <w:jc w:val="center"/>
        </w:trPr>
        <w:tc>
          <w:tcPr>
            <w:tcW w:w="4819" w:type="dxa"/>
          </w:tcPr>
          <w:p w14:paraId="085BD41D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tests/semantic/valid.py</w:t>
            </w:r>
          </w:p>
        </w:tc>
        <w:tc>
          <w:tcPr>
            <w:tcW w:w="4819" w:type="dxa"/>
          </w:tcPr>
          <w:p w14:paraId="45E51E9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كود Python صحيح يدعم الفحص الدلالي</w:t>
            </w:r>
          </w:p>
        </w:tc>
      </w:tr>
      <w:tr w:rsidR="00642F11" w14:paraId="302BBA1B" w14:textId="77777777">
        <w:trPr>
          <w:jc w:val="center"/>
        </w:trPr>
        <w:tc>
          <w:tcPr>
            <w:tcW w:w="4819" w:type="dxa"/>
          </w:tcPr>
          <w:p w14:paraId="545FFEE8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tests/error-demos/undefined-variable/app.py</w:t>
            </w:r>
          </w:p>
        </w:tc>
        <w:tc>
          <w:tcPr>
            <w:tcW w:w="4819" w:type="dxa"/>
          </w:tcPr>
          <w:p w14:paraId="01C2FB3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مثال خطأ: متغير غير معرف</w:t>
            </w:r>
          </w:p>
        </w:tc>
      </w:tr>
      <w:tr w:rsidR="00642F11" w14:paraId="6712C934" w14:textId="77777777">
        <w:trPr>
          <w:jc w:val="center"/>
        </w:trPr>
        <w:tc>
          <w:tcPr>
            <w:tcW w:w="4819" w:type="dxa"/>
          </w:tcPr>
          <w:p w14:paraId="188F6AD7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tests/error-demos/type-error/app.py</w:t>
            </w:r>
          </w:p>
        </w:tc>
        <w:tc>
          <w:tcPr>
            <w:tcW w:w="4819" w:type="dxa"/>
          </w:tcPr>
          <w:p w14:paraId="51027A18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مثال خطأ: استدعاء شيء غير قابل للاستدعاء</w:t>
            </w:r>
          </w:p>
        </w:tc>
      </w:tr>
      <w:tr w:rsidR="00642F11" w14:paraId="057336F8" w14:textId="77777777">
        <w:trPr>
          <w:jc w:val="center"/>
        </w:trPr>
        <w:tc>
          <w:tcPr>
            <w:tcW w:w="4819" w:type="dxa"/>
          </w:tcPr>
          <w:p w14:paraId="56BDAB9A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tests/error-demos/type-mismatch/app.py</w:t>
            </w:r>
          </w:p>
        </w:tc>
        <w:tc>
          <w:tcPr>
            <w:tcW w:w="4819" w:type="dxa"/>
          </w:tcPr>
          <w:p w14:paraId="456D195F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مثال خطأ: تعارض أنواع</w:t>
            </w:r>
          </w:p>
        </w:tc>
      </w:tr>
      <w:tr w:rsidR="00642F11" w14:paraId="5DADF3C9" w14:textId="77777777">
        <w:trPr>
          <w:jc w:val="center"/>
        </w:trPr>
        <w:tc>
          <w:tcPr>
            <w:tcW w:w="4819" w:type="dxa"/>
          </w:tcPr>
          <w:p w14:paraId="30107953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tests/error-demos/scope-error/app.py</w:t>
            </w:r>
          </w:p>
        </w:tc>
        <w:tc>
          <w:tcPr>
            <w:tcW w:w="4819" w:type="dxa"/>
          </w:tcPr>
          <w:p w14:paraId="030B2598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مثال خطأ: break/return خارج مكانها</w:t>
            </w:r>
          </w:p>
        </w:tc>
      </w:tr>
      <w:tr w:rsidR="00642F11" w14:paraId="0E103447" w14:textId="77777777">
        <w:trPr>
          <w:jc w:val="center"/>
        </w:trPr>
        <w:tc>
          <w:tcPr>
            <w:tcW w:w="4819" w:type="dxa"/>
          </w:tcPr>
          <w:p w14:paraId="756E4F5E" w14:textId="77777777" w:rsidR="00642F11" w:rsidRDefault="005E3611">
            <w:pPr>
              <w:spacing w:after="20" w:line="260" w:lineRule="auto"/>
              <w:jc w:val="center"/>
            </w:pPr>
            <w:r>
              <w:rPr>
                <w:rFonts w:ascii="Consolas" w:hAnsi="Consolas" w:cs="Consolas"/>
                <w:sz w:val="19"/>
                <w:lang w:bidi="ar-SY"/>
              </w:rPr>
              <w:t>tests/error-demos/missing-flask-variable/app.py</w:t>
            </w:r>
          </w:p>
        </w:tc>
        <w:tc>
          <w:tcPr>
            <w:tcW w:w="4819" w:type="dxa"/>
          </w:tcPr>
          <w:p w14:paraId="23E7C8D4" w14:textId="77777777" w:rsidR="00642F11" w:rsidRDefault="005E3611">
            <w:pPr>
              <w:spacing w:after="20" w:line="260" w:lineRule="auto"/>
              <w:jc w:val="center"/>
            </w:pPr>
            <w:r>
              <w:rPr>
                <w:sz w:val="21"/>
                <w:rtl/>
                <w:lang w:bidi="ar-SY"/>
              </w:rPr>
              <w:t>مثال خطأ: متغير قالب غير مؤمّن</w:t>
            </w:r>
          </w:p>
        </w:tc>
      </w:tr>
    </w:tbl>
    <w:p w14:paraId="1EB2314E" w14:textId="77777777" w:rsidR="00642F11" w:rsidRDefault="00642F11"/>
    <w:p w14:paraId="351A48F1" w14:textId="77777777" w:rsidR="00642F11" w:rsidRDefault="005E3611">
      <w:pPr>
        <w:pStyle w:val="21"/>
        <w:spacing w:line="360" w:lineRule="auto"/>
      </w:pPr>
      <w:bookmarkStart w:id="87" w:name="_Toc239015273"/>
      <w:r>
        <w:rPr>
          <w:rFonts w:ascii="Calibri" w:hAnsi="Calibri" w:cs="Simplified Arabic"/>
          <w:rtl/>
          <w:lang w:bidi="ar-SY"/>
        </w:rPr>
        <w:t>الخلاصة</w:t>
      </w:r>
      <w:bookmarkEnd w:id="87"/>
    </w:p>
    <w:p w14:paraId="0D2FA0FC" w14:textId="77777777" w:rsidR="00642F11" w:rsidRDefault="005E3611">
      <w:pPr>
        <w:pStyle w:val="31"/>
        <w:spacing w:line="360" w:lineRule="auto"/>
      </w:pPr>
      <w:bookmarkStart w:id="88" w:name="_Toc239015274"/>
      <w:r>
        <w:rPr>
          <w:rFonts w:ascii="Calibri" w:hAnsi="Calibri" w:cs="Simplified Arabic"/>
          <w:rtl/>
          <w:lang w:bidi="ar-SY"/>
        </w:rPr>
        <w:t>المرحلة الأولى - التحليل والفحص</w:t>
      </w:r>
      <w:bookmarkEnd w:id="88"/>
    </w:p>
    <w:p w14:paraId="773F90F3" w14:textId="77777777" w:rsidR="00642F11" w:rsidRDefault="005E3611" w:rsidP="00682178">
      <w:pPr>
        <w:spacing w:after="120" w:line="360" w:lineRule="auto"/>
      </w:pPr>
      <w:r>
        <w:rPr>
          <w:rtl/>
          <w:lang w:bidi="ar-SY"/>
        </w:rPr>
        <w:t xml:space="preserve">✅ </w:t>
      </w:r>
      <w:r>
        <w:rPr>
          <w:b/>
          <w:rtl/>
          <w:lang w:bidi="ar-SY"/>
        </w:rPr>
        <w:t>التحليل المعجمي</w:t>
      </w:r>
      <w:r>
        <w:rPr>
          <w:rtl/>
          <w:lang w:bidi="ar-SY"/>
        </w:rPr>
        <w:t xml:space="preserve"> - تقسيم النص لـ tokens مع دعم المسافات البادئة والأنماط المتعددة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التحليل النحوي</w:t>
      </w:r>
      <w:r>
        <w:rPr>
          <w:rtl/>
          <w:lang w:bidi="ar-SY"/>
        </w:rPr>
        <w:t xml:space="preserve"> - بناء parse tree وكشف الأخطاء النحوية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بناء AST</w:t>
      </w:r>
      <w:r>
        <w:rPr>
          <w:rtl/>
          <w:lang w:bidi="ar-SY"/>
        </w:rPr>
        <w:t xml:space="preserve"> - تحويل parse tree لشجرة مجردة باستخدام Visitor Pattern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التحليل الدلالي</w:t>
      </w:r>
      <w:r>
        <w:rPr>
          <w:rtl/>
          <w:lang w:bidi="ar-SY"/>
        </w:rPr>
        <w:t xml:space="preserve"> - جدول رموز مع نطاقات متداخلة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العرض</w:t>
      </w:r>
      <w:r>
        <w:rPr>
          <w:rtl/>
          <w:lang w:bidi="ar-SY"/>
        </w:rPr>
        <w:t xml:space="preserve"> - طباعة AST بشكل مقروء وملون</w:t>
      </w:r>
    </w:p>
    <w:p w14:paraId="5CA8BD53" w14:textId="77777777" w:rsidR="00642F11" w:rsidRDefault="005E3611">
      <w:pPr>
        <w:pStyle w:val="31"/>
        <w:spacing w:line="360" w:lineRule="auto"/>
      </w:pPr>
      <w:bookmarkStart w:id="89" w:name="_Toc239015275"/>
      <w:r>
        <w:rPr>
          <w:rFonts w:ascii="Calibri" w:hAnsi="Calibri" w:cs="Simplified Arabic"/>
          <w:rtl/>
          <w:lang w:bidi="ar-SY"/>
        </w:rPr>
        <w:t>المرحلة الثانية - توليد الكود</w:t>
      </w:r>
      <w:bookmarkEnd w:id="89"/>
    </w:p>
    <w:p w14:paraId="50740D84" w14:textId="77777777" w:rsidR="00642F11" w:rsidRDefault="005E3611" w:rsidP="00682178">
      <w:pPr>
        <w:spacing w:after="120" w:line="360" w:lineRule="auto"/>
      </w:pPr>
      <w:r>
        <w:rPr>
          <w:rtl/>
          <w:lang w:bidi="ar-SY"/>
        </w:rPr>
        <w:t xml:space="preserve">✅ </w:t>
      </w:r>
      <w:r>
        <w:rPr>
          <w:b/>
          <w:rtl/>
          <w:lang w:bidi="ar-SY"/>
        </w:rPr>
        <w:t>من Flask إلى HTML ثابت</w:t>
      </w:r>
      <w:r>
        <w:rPr>
          <w:rtl/>
          <w:lang w:bidi="ar-SY"/>
        </w:rPr>
        <w:t xml:space="preserve"> - تحويل مشروع ويب كامل لصفحات جاهزة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تنفيذ إعداد البيانات</w:t>
      </w:r>
      <w:r>
        <w:rPr>
          <w:rtl/>
          <w:lang w:bidi="ar-SY"/>
        </w:rPr>
        <w:t xml:space="preserve"> - تنفيذ كود Python وتمرير قيمه للقوالب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فحص على مستوى المشروع</w:t>
      </w:r>
      <w:r>
        <w:rPr>
          <w:rtl/>
          <w:lang w:bidi="ar-SY"/>
        </w:rPr>
        <w:t xml:space="preserve"> - كشف متغيرات القوالب غير المؤمّنة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التوليد المتزايد</w:t>
      </w:r>
      <w:r>
        <w:rPr>
          <w:rtl/>
          <w:lang w:bidi="ar-SY"/>
        </w:rPr>
        <w:t xml:space="preserve"> - إعادة توليد ذكية عند التعديل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خادم مباشر</w:t>
      </w:r>
      <w:r>
        <w:rPr>
          <w:rtl/>
          <w:lang w:bidi="ar-SY"/>
        </w:rPr>
        <w:t xml:space="preserve"> - تشغيل التطبيق مع تحديث تلقائي بالمتصفح عبر WebSocket</w:t>
      </w:r>
    </w:p>
    <w:p w14:paraId="79AA2330" w14:textId="49DE4154" w:rsidR="00642F11" w:rsidRDefault="005E3611" w:rsidP="00682178">
      <w:pPr>
        <w:spacing w:after="120" w:line="360" w:lineRule="auto"/>
      </w:pPr>
      <w:r>
        <w:rPr>
          <w:rtl/>
          <w:lang w:bidi="ar-SY"/>
        </w:rPr>
        <w:t xml:space="preserve">✅ </w:t>
      </w:r>
      <w:r>
        <w:rPr>
          <w:b/>
          <w:rtl/>
          <w:lang w:bidi="ar-SY"/>
        </w:rPr>
        <w:t>دعم لغات متعددة</w:t>
      </w:r>
      <w:r>
        <w:rPr>
          <w:rtl/>
          <w:lang w:bidi="ar-SY"/>
        </w:rPr>
        <w:t xml:space="preserve"> - Python و Jinja2 مع HTML و CSS</w:t>
      </w:r>
      <w:r>
        <w:rPr>
          <w:rtl/>
          <w:lang w:bidi="ar-SY"/>
        </w:rPr>
        <w:br/>
        <w:t xml:space="preserve">✅ </w:t>
      </w:r>
      <w:r>
        <w:rPr>
          <w:b/>
          <w:rtl/>
          <w:lang w:bidi="ar-SY"/>
        </w:rPr>
        <w:t>136+ عقدة AST</w:t>
      </w:r>
      <w:r>
        <w:rPr>
          <w:rtl/>
          <w:lang w:bidi="ar-SY"/>
        </w:rPr>
        <w:t xml:space="preserve"> - بنية شاملة ومنظمة</w:t>
      </w:r>
    </w:p>
    <w:sectPr w:rsidR="00642F1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92DD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05651">
    <w:abstractNumId w:val="8"/>
  </w:num>
  <w:num w:numId="2" w16cid:durableId="587544329">
    <w:abstractNumId w:val="6"/>
  </w:num>
  <w:num w:numId="3" w16cid:durableId="824972581">
    <w:abstractNumId w:val="5"/>
  </w:num>
  <w:num w:numId="4" w16cid:durableId="1509363556">
    <w:abstractNumId w:val="4"/>
  </w:num>
  <w:num w:numId="5" w16cid:durableId="972519703">
    <w:abstractNumId w:val="7"/>
  </w:num>
  <w:num w:numId="6" w16cid:durableId="963658353">
    <w:abstractNumId w:val="3"/>
  </w:num>
  <w:num w:numId="7" w16cid:durableId="1342200915">
    <w:abstractNumId w:val="2"/>
  </w:num>
  <w:num w:numId="8" w16cid:durableId="1559710825">
    <w:abstractNumId w:val="1"/>
  </w:num>
  <w:num w:numId="9" w16cid:durableId="200497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AF9"/>
    <w:rsid w:val="001F4E6B"/>
    <w:rsid w:val="0029639D"/>
    <w:rsid w:val="00326F90"/>
    <w:rsid w:val="00371C71"/>
    <w:rsid w:val="005E3611"/>
    <w:rsid w:val="00642F11"/>
    <w:rsid w:val="006821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FA563"/>
  <w14:defaultImageDpi w14:val="300"/>
  <w15:docId w15:val="{33E2556F-3532-4FC9-B1C9-22A3A6A5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bidi/>
    </w:pPr>
    <w:rPr>
      <w:rFonts w:ascii="Calibri" w:hAnsi="Calibri" w:cs="Simplified Arabic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388E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388E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388E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/>
      <w:b/>
      <w:bCs/>
      <w:i/>
      <w:iCs/>
      <w:color w:val="1F3B73"/>
      <w:sz w:val="22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bidi/>
      <w:spacing w:before="120" w:after="40"/>
      <w:jc w:val="center"/>
    </w:pPr>
    <w:rPr>
      <w:rFonts w:ascii="Calibri" w:hAnsi="Calibri" w:cs="Simplified Arabic"/>
      <w:b/>
    </w:rPr>
  </w:style>
  <w:style w:type="paragraph" w:styleId="13">
    <w:name w:val="toc 1"/>
    <w:basedOn w:val="a1"/>
    <w:next w:val="a1"/>
    <w:autoRedefine/>
    <w:uiPriority w:val="39"/>
    <w:unhideWhenUsed/>
    <w:rsid w:val="00682178"/>
    <w:pPr>
      <w:tabs>
        <w:tab w:val="right" w:leader="dot" w:pos="9628"/>
      </w:tabs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682178"/>
    <w:pPr>
      <w:tabs>
        <w:tab w:val="right" w:leader="dot" w:pos="9628"/>
      </w:tabs>
      <w:spacing w:after="100"/>
    </w:pPr>
  </w:style>
  <w:style w:type="paragraph" w:styleId="36">
    <w:name w:val="toc 3"/>
    <w:basedOn w:val="a1"/>
    <w:next w:val="a1"/>
    <w:autoRedefine/>
    <w:uiPriority w:val="39"/>
    <w:unhideWhenUsed/>
    <w:rsid w:val="00682178"/>
    <w:pPr>
      <w:tabs>
        <w:tab w:val="right" w:leader="dot" w:pos="9628"/>
      </w:tabs>
      <w:spacing w:after="100"/>
    </w:pPr>
  </w:style>
  <w:style w:type="character" w:styleId="Hyperlink">
    <w:name w:val="Hyperlink"/>
    <w:basedOn w:val="a2"/>
    <w:uiPriority w:val="99"/>
    <w:unhideWhenUsed/>
    <w:rsid w:val="001C1AF9"/>
    <w:rPr>
      <w:color w:val="0000FF" w:themeColor="hyperlink"/>
      <w:u w:val="single"/>
    </w:rPr>
  </w:style>
  <w:style w:type="paragraph" w:styleId="aff2">
    <w:name w:val="table of figures"/>
    <w:basedOn w:val="a1"/>
    <w:next w:val="a1"/>
    <w:uiPriority w:val="99"/>
    <w:unhideWhenUsed/>
    <w:rsid w:val="001C1AF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55</Pages>
  <Words>10311</Words>
  <Characters>58773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mouhammad kh</cp:lastModifiedBy>
  <cp:revision>3</cp:revision>
  <dcterms:created xsi:type="dcterms:W3CDTF">2013-12-23T23:15:00Z</dcterms:created>
  <dcterms:modified xsi:type="dcterms:W3CDTF">2026-08-30T18:00:00Z</dcterms:modified>
  <cp:category/>
</cp:coreProperties>
</file>